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A0C91" w14:textId="30FEBB0C" w:rsidR="007E21B0" w:rsidRPr="005B1A8D" w:rsidRDefault="007E21B0">
      <w:pPr>
        <w:pStyle w:val="Heading1"/>
        <w:jc w:val="center"/>
        <w:rPr>
          <w:rFonts w:ascii="Times New Roman" w:hAnsi="Times New Roman" w:cs="Times New Roman"/>
          <w:sz w:val="32"/>
          <w:szCs w:val="32"/>
          <w:u w:val="single"/>
          <w:lang w:val="ru-RU"/>
        </w:rPr>
      </w:pPr>
      <w:r w:rsidRPr="005B1A8D">
        <w:rPr>
          <w:rFonts w:ascii="Times New Roman" w:hAnsi="Times New Roman" w:cs="Times New Roman"/>
          <w:sz w:val="32"/>
          <w:szCs w:val="32"/>
          <w:u w:val="single"/>
          <w:lang w:val="ru-RU"/>
        </w:rPr>
        <w:t>Лабораторная работа №1</w:t>
      </w:r>
    </w:p>
    <w:p w14:paraId="00B2CECB" w14:textId="537DB32F" w:rsidR="000C5DBF" w:rsidRPr="007E21B0" w:rsidRDefault="00000000">
      <w:pPr>
        <w:pStyle w:val="Heading1"/>
        <w:jc w:val="center"/>
        <w:rPr>
          <w:rFonts w:ascii="Times New Roman" w:hAnsi="Times New Roman" w:cs="Times New Roman"/>
          <w:lang w:val="ru-RU"/>
        </w:rPr>
      </w:pPr>
      <w:r w:rsidRPr="007E21B0">
        <w:rPr>
          <w:rFonts w:ascii="Times New Roman" w:hAnsi="Times New Roman" w:cs="Times New Roman"/>
          <w:lang w:val="ru-RU"/>
        </w:rPr>
        <w:t>Автоматизация сборки 2</w:t>
      </w:r>
      <w:r w:rsidRPr="007E21B0">
        <w:rPr>
          <w:rFonts w:ascii="Times New Roman" w:hAnsi="Times New Roman" w:cs="Times New Roman"/>
        </w:rPr>
        <w:t>D</w:t>
      </w:r>
      <w:r w:rsidRPr="007E21B0">
        <w:rPr>
          <w:rFonts w:ascii="Times New Roman" w:hAnsi="Times New Roman" w:cs="Times New Roman"/>
          <w:lang w:val="ru-RU"/>
        </w:rPr>
        <w:t xml:space="preserve"> игры через командную строку (</w:t>
      </w:r>
      <w:r w:rsidRPr="007E21B0">
        <w:rPr>
          <w:rFonts w:ascii="Times New Roman" w:hAnsi="Times New Roman" w:cs="Times New Roman"/>
        </w:rPr>
        <w:t>CLI</w:t>
      </w:r>
      <w:r w:rsidRPr="007E21B0">
        <w:rPr>
          <w:rFonts w:ascii="Times New Roman" w:hAnsi="Times New Roman" w:cs="Times New Roman"/>
          <w:lang w:val="ru-RU"/>
        </w:rPr>
        <w:t>)</w:t>
      </w:r>
    </w:p>
    <w:p w14:paraId="66B3FF2F" w14:textId="77777777" w:rsidR="000C5DBF" w:rsidRPr="007E21B0" w:rsidRDefault="00000000">
      <w:pPr>
        <w:rPr>
          <w:rFonts w:cs="Times New Roman"/>
          <w:sz w:val="28"/>
          <w:szCs w:val="28"/>
          <w:lang w:val="ru-RU"/>
        </w:rPr>
      </w:pPr>
      <w:r w:rsidRPr="007E21B0">
        <w:rPr>
          <w:rFonts w:cs="Times New Roman"/>
          <w:sz w:val="28"/>
          <w:szCs w:val="28"/>
          <w:lang w:val="ru-RU"/>
        </w:rPr>
        <w:t>Дисциплина: Автоматизация разработки программного обеспечения (АРПО)</w:t>
      </w:r>
    </w:p>
    <w:p w14:paraId="2251AC2F" w14:textId="77777777" w:rsidR="000C5DBF" w:rsidRPr="007E21B0" w:rsidRDefault="000C5DBF">
      <w:pPr>
        <w:rPr>
          <w:rFonts w:cs="Times New Roman"/>
          <w:sz w:val="28"/>
          <w:szCs w:val="28"/>
          <w:lang w:val="ru-RU"/>
        </w:rPr>
      </w:pPr>
    </w:p>
    <w:p w14:paraId="32473A8D" w14:textId="77777777" w:rsidR="000C5DBF" w:rsidRPr="007E21B0" w:rsidRDefault="00000000">
      <w:pPr>
        <w:pStyle w:val="Heading2"/>
        <w:rPr>
          <w:rFonts w:ascii="Times New Roman" w:hAnsi="Times New Roman" w:cs="Times New Roman"/>
          <w:sz w:val="28"/>
          <w:szCs w:val="28"/>
          <w:lang w:val="ru-RU"/>
        </w:rPr>
      </w:pPr>
      <w:r w:rsidRPr="007E21B0">
        <w:rPr>
          <w:rFonts w:ascii="Times New Roman" w:hAnsi="Times New Roman" w:cs="Times New Roman"/>
          <w:sz w:val="28"/>
          <w:szCs w:val="28"/>
          <w:lang w:val="ru-RU"/>
        </w:rPr>
        <w:t>Цель работы</w:t>
      </w:r>
    </w:p>
    <w:p w14:paraId="719E04E4" w14:textId="77777777" w:rsidR="000C5DBF" w:rsidRPr="007E21B0" w:rsidRDefault="00000000">
      <w:pPr>
        <w:rPr>
          <w:rFonts w:cs="Times New Roman"/>
          <w:sz w:val="28"/>
          <w:szCs w:val="28"/>
          <w:lang w:val="ru-RU"/>
        </w:rPr>
      </w:pPr>
      <w:r w:rsidRPr="007E21B0">
        <w:rPr>
          <w:rFonts w:cs="Times New Roman"/>
          <w:sz w:val="28"/>
          <w:szCs w:val="28"/>
          <w:lang w:val="ru-RU"/>
        </w:rPr>
        <w:t xml:space="preserve">Освоить автоматизацию сборки </w:t>
      </w:r>
      <w:r w:rsidRPr="007E21B0">
        <w:rPr>
          <w:rFonts w:cs="Times New Roman"/>
          <w:sz w:val="28"/>
          <w:szCs w:val="28"/>
        </w:rPr>
        <w:t>Unity</w:t>
      </w:r>
      <w:r w:rsidRPr="007E21B0">
        <w:rPr>
          <w:rFonts w:cs="Times New Roman"/>
          <w:sz w:val="28"/>
          <w:szCs w:val="28"/>
          <w:lang w:val="ru-RU"/>
        </w:rPr>
        <w:t>-проекта через интерфейс командной строки (</w:t>
      </w:r>
      <w:r w:rsidRPr="007E21B0">
        <w:rPr>
          <w:rFonts w:cs="Times New Roman"/>
          <w:sz w:val="28"/>
          <w:szCs w:val="28"/>
        </w:rPr>
        <w:t>CLI</w:t>
      </w:r>
      <w:r w:rsidRPr="007E21B0">
        <w:rPr>
          <w:rFonts w:cs="Times New Roman"/>
          <w:sz w:val="28"/>
          <w:szCs w:val="28"/>
          <w:lang w:val="ru-RU"/>
        </w:rPr>
        <w:t xml:space="preserve">), научиться использовать </w:t>
      </w:r>
      <w:proofErr w:type="spellStart"/>
      <w:r w:rsidRPr="007E21B0">
        <w:rPr>
          <w:rFonts w:cs="Times New Roman"/>
          <w:sz w:val="28"/>
          <w:szCs w:val="28"/>
        </w:rPr>
        <w:t>BuildPipeline</w:t>
      </w:r>
      <w:proofErr w:type="spellEnd"/>
      <w:r w:rsidRPr="007E21B0">
        <w:rPr>
          <w:rFonts w:cs="Times New Roman"/>
          <w:sz w:val="28"/>
          <w:szCs w:val="28"/>
          <w:lang w:val="ru-RU"/>
        </w:rPr>
        <w:t>.</w:t>
      </w:r>
      <w:proofErr w:type="spellStart"/>
      <w:r w:rsidRPr="007E21B0">
        <w:rPr>
          <w:rFonts w:cs="Times New Roman"/>
          <w:sz w:val="28"/>
          <w:szCs w:val="28"/>
        </w:rPr>
        <w:t>BuildPlayer</w:t>
      </w:r>
      <w:proofErr w:type="spellEnd"/>
      <w:r w:rsidRPr="007E21B0">
        <w:rPr>
          <w:rFonts w:cs="Times New Roman"/>
          <w:sz w:val="28"/>
          <w:szCs w:val="28"/>
          <w:lang w:val="ru-RU"/>
        </w:rPr>
        <w:t xml:space="preserve">() для программной компиляции </w:t>
      </w:r>
      <w:r w:rsidRPr="007E21B0">
        <w:rPr>
          <w:rFonts w:cs="Times New Roman"/>
          <w:sz w:val="28"/>
          <w:szCs w:val="28"/>
        </w:rPr>
        <w:t>WebGL</w:t>
      </w:r>
      <w:r w:rsidRPr="007E21B0">
        <w:rPr>
          <w:rFonts w:cs="Times New Roman"/>
          <w:sz w:val="28"/>
          <w:szCs w:val="28"/>
          <w:lang w:val="ru-RU"/>
        </w:rPr>
        <w:t xml:space="preserve">-билда, и настроить </w:t>
      </w:r>
      <w:r w:rsidRPr="007E21B0">
        <w:rPr>
          <w:rFonts w:cs="Times New Roman"/>
          <w:sz w:val="28"/>
          <w:szCs w:val="28"/>
        </w:rPr>
        <w:t>Git</w:t>
      </w:r>
      <w:r w:rsidRPr="007E21B0">
        <w:rPr>
          <w:rFonts w:cs="Times New Roman"/>
          <w:sz w:val="28"/>
          <w:szCs w:val="28"/>
          <w:lang w:val="ru-RU"/>
        </w:rPr>
        <w:t xml:space="preserve">-репозиторий с ветвлением и </w:t>
      </w:r>
      <w:r w:rsidRPr="007E21B0">
        <w:rPr>
          <w:rFonts w:cs="Times New Roman"/>
          <w:sz w:val="28"/>
          <w:szCs w:val="28"/>
        </w:rPr>
        <w:t>Pull</w:t>
      </w:r>
      <w:r w:rsidRPr="007E21B0">
        <w:rPr>
          <w:rFonts w:cs="Times New Roman"/>
          <w:sz w:val="28"/>
          <w:szCs w:val="28"/>
          <w:lang w:val="ru-RU"/>
        </w:rPr>
        <w:t xml:space="preserve"> </w:t>
      </w:r>
      <w:r w:rsidRPr="007E21B0">
        <w:rPr>
          <w:rFonts w:cs="Times New Roman"/>
          <w:sz w:val="28"/>
          <w:szCs w:val="28"/>
        </w:rPr>
        <w:t>Request</w:t>
      </w:r>
      <w:r w:rsidRPr="007E21B0">
        <w:rPr>
          <w:rFonts w:cs="Times New Roman"/>
          <w:sz w:val="28"/>
          <w:szCs w:val="28"/>
          <w:lang w:val="ru-RU"/>
        </w:rPr>
        <w:t>.</w:t>
      </w:r>
    </w:p>
    <w:p w14:paraId="562E9E94" w14:textId="77777777" w:rsidR="000C5DBF" w:rsidRPr="007E21B0" w:rsidRDefault="00000000">
      <w:pPr>
        <w:pStyle w:val="Heading2"/>
        <w:rPr>
          <w:rFonts w:ascii="Times New Roman" w:hAnsi="Times New Roman" w:cs="Times New Roman"/>
          <w:sz w:val="28"/>
          <w:szCs w:val="28"/>
          <w:lang w:val="ru-RU"/>
        </w:rPr>
      </w:pPr>
      <w:r w:rsidRPr="007E21B0">
        <w:rPr>
          <w:rFonts w:ascii="Times New Roman" w:hAnsi="Times New Roman" w:cs="Times New Roman"/>
          <w:sz w:val="28"/>
          <w:szCs w:val="28"/>
          <w:lang w:val="ru-RU"/>
        </w:rPr>
        <w:t>Шаг 1: Инициализация проекта</w:t>
      </w:r>
    </w:p>
    <w:p w14:paraId="5586886E" w14:textId="77777777" w:rsidR="000C5DBF" w:rsidRPr="007E21B0" w:rsidRDefault="00000000">
      <w:pPr>
        <w:rPr>
          <w:rFonts w:cs="Times New Roman"/>
          <w:sz w:val="28"/>
          <w:szCs w:val="28"/>
          <w:lang w:val="ru-RU"/>
        </w:rPr>
      </w:pPr>
      <w:r w:rsidRPr="007E21B0">
        <w:rPr>
          <w:rFonts w:cs="Times New Roman"/>
          <w:sz w:val="28"/>
          <w:szCs w:val="28"/>
          <w:lang w:val="ru-RU"/>
        </w:rPr>
        <w:t xml:space="preserve">Был создан новый </w:t>
      </w:r>
      <w:r w:rsidRPr="007E21B0">
        <w:rPr>
          <w:rFonts w:cs="Times New Roman"/>
          <w:sz w:val="28"/>
          <w:szCs w:val="28"/>
        </w:rPr>
        <w:t>Unity</w:t>
      </w:r>
      <w:r w:rsidRPr="007E21B0">
        <w:rPr>
          <w:rFonts w:cs="Times New Roman"/>
          <w:sz w:val="28"/>
          <w:szCs w:val="28"/>
          <w:lang w:val="ru-RU"/>
        </w:rPr>
        <w:t>-проект на базе 2</w:t>
      </w:r>
      <w:r w:rsidRPr="007E21B0">
        <w:rPr>
          <w:rFonts w:cs="Times New Roman"/>
          <w:sz w:val="28"/>
          <w:szCs w:val="28"/>
        </w:rPr>
        <w:t>D</w:t>
      </w:r>
      <w:r w:rsidRPr="007E21B0">
        <w:rPr>
          <w:rFonts w:cs="Times New Roman"/>
          <w:sz w:val="28"/>
          <w:szCs w:val="28"/>
          <w:lang w:val="ru-RU"/>
        </w:rPr>
        <w:t>-шаблона (</w:t>
      </w:r>
      <w:r w:rsidRPr="007E21B0">
        <w:rPr>
          <w:rFonts w:cs="Times New Roman"/>
          <w:sz w:val="28"/>
          <w:szCs w:val="28"/>
        </w:rPr>
        <w:t>Universal</w:t>
      </w:r>
      <w:r w:rsidRPr="007E21B0">
        <w:rPr>
          <w:rFonts w:cs="Times New Roman"/>
          <w:sz w:val="28"/>
          <w:szCs w:val="28"/>
          <w:lang w:val="ru-RU"/>
        </w:rPr>
        <w:t xml:space="preserve"> 2</w:t>
      </w:r>
      <w:r w:rsidRPr="007E21B0">
        <w:rPr>
          <w:rFonts w:cs="Times New Roman"/>
          <w:sz w:val="28"/>
          <w:szCs w:val="28"/>
        </w:rPr>
        <w:t>D</w:t>
      </w:r>
      <w:r w:rsidRPr="007E21B0">
        <w:rPr>
          <w:rFonts w:cs="Times New Roman"/>
          <w:sz w:val="28"/>
          <w:szCs w:val="28"/>
          <w:lang w:val="ru-RU"/>
        </w:rPr>
        <w:t xml:space="preserve">) с использованием </w:t>
      </w:r>
      <w:r w:rsidRPr="007E21B0">
        <w:rPr>
          <w:rFonts w:cs="Times New Roman"/>
          <w:sz w:val="28"/>
          <w:szCs w:val="28"/>
        </w:rPr>
        <w:t>Unity</w:t>
      </w:r>
      <w:r w:rsidRPr="007E21B0">
        <w:rPr>
          <w:rFonts w:cs="Times New Roman"/>
          <w:sz w:val="28"/>
          <w:szCs w:val="28"/>
          <w:lang w:val="ru-RU"/>
        </w:rPr>
        <w:t xml:space="preserve"> версии 6000.4.8</w:t>
      </w:r>
      <w:r w:rsidRPr="007E21B0">
        <w:rPr>
          <w:rFonts w:cs="Times New Roman"/>
          <w:sz w:val="28"/>
          <w:szCs w:val="28"/>
        </w:rPr>
        <w:t>f</w:t>
      </w:r>
      <w:r w:rsidRPr="007E21B0">
        <w:rPr>
          <w:rFonts w:cs="Times New Roman"/>
          <w:sz w:val="28"/>
          <w:szCs w:val="28"/>
          <w:lang w:val="ru-RU"/>
        </w:rPr>
        <w:t xml:space="preserve">1 (выбрана именно эта версия, так как она имеет установленный модуль </w:t>
      </w:r>
      <w:r w:rsidRPr="007E21B0">
        <w:rPr>
          <w:rFonts w:cs="Times New Roman"/>
          <w:sz w:val="28"/>
          <w:szCs w:val="28"/>
        </w:rPr>
        <w:t>WebGL</w:t>
      </w:r>
      <w:r w:rsidRPr="007E21B0">
        <w:rPr>
          <w:rFonts w:cs="Times New Roman"/>
          <w:sz w:val="28"/>
          <w:szCs w:val="28"/>
          <w:lang w:val="ru-RU"/>
        </w:rPr>
        <w:t xml:space="preserve"> </w:t>
      </w:r>
      <w:r w:rsidRPr="007E21B0">
        <w:rPr>
          <w:rFonts w:cs="Times New Roman"/>
          <w:sz w:val="28"/>
          <w:szCs w:val="28"/>
        </w:rPr>
        <w:t>Support</w:t>
      </w:r>
      <w:r w:rsidRPr="007E21B0">
        <w:rPr>
          <w:rFonts w:cs="Times New Roman"/>
          <w:sz w:val="28"/>
          <w:szCs w:val="28"/>
          <w:lang w:val="ru-RU"/>
        </w:rPr>
        <w:t>).</w:t>
      </w:r>
    </w:p>
    <w:p w14:paraId="252CB6AF" w14:textId="77777777" w:rsidR="000C5DBF" w:rsidRPr="007E21B0" w:rsidRDefault="00000000">
      <w:pPr>
        <w:rPr>
          <w:rFonts w:cs="Times New Roman"/>
          <w:sz w:val="28"/>
          <w:szCs w:val="28"/>
        </w:rPr>
      </w:pPr>
      <w:proofErr w:type="spellStart"/>
      <w:r w:rsidRPr="007E21B0">
        <w:rPr>
          <w:rFonts w:cs="Times New Roman"/>
          <w:b/>
          <w:sz w:val="28"/>
          <w:szCs w:val="28"/>
        </w:rPr>
        <w:t>Путь</w:t>
      </w:r>
      <w:proofErr w:type="spellEnd"/>
      <w:r w:rsidRPr="007E21B0">
        <w:rPr>
          <w:rFonts w:cs="Times New Roman"/>
          <w:b/>
          <w:sz w:val="28"/>
          <w:szCs w:val="28"/>
        </w:rPr>
        <w:t xml:space="preserve"> к </w:t>
      </w:r>
      <w:proofErr w:type="spellStart"/>
      <w:r w:rsidRPr="007E21B0">
        <w:rPr>
          <w:rFonts w:cs="Times New Roman"/>
          <w:b/>
          <w:sz w:val="28"/>
          <w:szCs w:val="28"/>
        </w:rPr>
        <w:t>проекту</w:t>
      </w:r>
      <w:proofErr w:type="spellEnd"/>
      <w:r w:rsidRPr="007E21B0">
        <w:rPr>
          <w:rFonts w:cs="Times New Roman"/>
          <w:b/>
          <w:sz w:val="28"/>
          <w:szCs w:val="28"/>
        </w:rPr>
        <w:t xml:space="preserve">: </w:t>
      </w:r>
      <w:r w:rsidRPr="007E21B0">
        <w:rPr>
          <w:rFonts w:cs="Times New Roman"/>
          <w:sz w:val="28"/>
          <w:szCs w:val="28"/>
        </w:rPr>
        <w:t>C:\Users\nikit\Documents\2DPlatformerLab</w:t>
      </w:r>
    </w:p>
    <w:p w14:paraId="3F691F6E" w14:textId="77777777" w:rsidR="000C5DBF" w:rsidRPr="007E21B0" w:rsidRDefault="00000000">
      <w:pPr>
        <w:rPr>
          <w:rFonts w:cs="Times New Roman"/>
          <w:sz w:val="28"/>
          <w:szCs w:val="28"/>
        </w:rPr>
      </w:pPr>
      <w:r w:rsidRPr="007E21B0">
        <w:rPr>
          <w:rFonts w:cs="Times New Roman"/>
          <w:b/>
          <w:sz w:val="28"/>
          <w:szCs w:val="28"/>
        </w:rPr>
        <w:t xml:space="preserve">Версия Unity: </w:t>
      </w:r>
      <w:r w:rsidRPr="007E21B0">
        <w:rPr>
          <w:rFonts w:cs="Times New Roman"/>
          <w:sz w:val="28"/>
          <w:szCs w:val="28"/>
        </w:rPr>
        <w:t>6000.4.8f1</w:t>
      </w:r>
    </w:p>
    <w:p w14:paraId="3EE7A038" w14:textId="77777777" w:rsidR="000C5DBF" w:rsidRPr="007E21B0" w:rsidRDefault="00000000">
      <w:pPr>
        <w:rPr>
          <w:rFonts w:cs="Times New Roman"/>
          <w:sz w:val="28"/>
          <w:szCs w:val="28"/>
        </w:rPr>
      </w:pPr>
      <w:r w:rsidRPr="007E21B0">
        <w:rPr>
          <w:rFonts w:cs="Times New Roman"/>
          <w:b/>
          <w:sz w:val="28"/>
          <w:szCs w:val="28"/>
        </w:rPr>
        <w:t xml:space="preserve">Основная сцена: </w:t>
      </w:r>
      <w:r w:rsidRPr="007E21B0">
        <w:rPr>
          <w:rFonts w:cs="Times New Roman"/>
          <w:sz w:val="28"/>
          <w:szCs w:val="28"/>
        </w:rPr>
        <w:t>Assets/Scenes/Game.unity</w:t>
      </w:r>
    </w:p>
    <w:p w14:paraId="56FA5557" w14:textId="77777777" w:rsidR="000C5DBF" w:rsidRPr="007E21B0" w:rsidRDefault="00000000">
      <w:pPr>
        <w:rPr>
          <w:rFonts w:cs="Times New Roman"/>
          <w:sz w:val="28"/>
          <w:szCs w:val="28"/>
          <w:lang w:val="ru-RU"/>
        </w:rPr>
      </w:pPr>
      <w:r w:rsidRPr="007E21B0">
        <w:rPr>
          <w:rFonts w:cs="Times New Roman"/>
          <w:sz w:val="28"/>
          <w:szCs w:val="28"/>
          <w:lang w:val="ru-RU"/>
        </w:rPr>
        <w:t xml:space="preserve">Сцена добавлена в </w:t>
      </w:r>
      <w:r w:rsidRPr="007E21B0">
        <w:rPr>
          <w:rFonts w:cs="Times New Roman"/>
          <w:sz w:val="28"/>
          <w:szCs w:val="28"/>
        </w:rPr>
        <w:t>Build</w:t>
      </w:r>
      <w:r w:rsidRPr="007E21B0">
        <w:rPr>
          <w:rFonts w:cs="Times New Roman"/>
          <w:sz w:val="28"/>
          <w:szCs w:val="28"/>
          <w:lang w:val="ru-RU"/>
        </w:rPr>
        <w:t xml:space="preserve"> </w:t>
      </w:r>
      <w:r w:rsidRPr="007E21B0">
        <w:rPr>
          <w:rFonts w:cs="Times New Roman"/>
          <w:sz w:val="28"/>
          <w:szCs w:val="28"/>
        </w:rPr>
        <w:t>Settings</w:t>
      </w:r>
      <w:r w:rsidRPr="007E21B0">
        <w:rPr>
          <w:rFonts w:cs="Times New Roman"/>
          <w:sz w:val="28"/>
          <w:szCs w:val="28"/>
          <w:lang w:val="ru-RU"/>
        </w:rPr>
        <w:t xml:space="preserve"> как активная.</w:t>
      </w:r>
    </w:p>
    <w:p w14:paraId="5CA8D201" w14:textId="77777777" w:rsidR="000C5DBF" w:rsidRPr="007E21B0" w:rsidRDefault="00000000">
      <w:pPr>
        <w:pStyle w:val="Heading2"/>
        <w:rPr>
          <w:rFonts w:ascii="Times New Roman" w:hAnsi="Times New Roman" w:cs="Times New Roman"/>
          <w:sz w:val="28"/>
          <w:szCs w:val="28"/>
          <w:lang w:val="ru-RU"/>
        </w:rPr>
      </w:pPr>
      <w:r w:rsidRPr="007E21B0">
        <w:rPr>
          <w:rFonts w:ascii="Times New Roman" w:hAnsi="Times New Roman" w:cs="Times New Roman"/>
          <w:sz w:val="28"/>
          <w:szCs w:val="28"/>
          <w:lang w:val="ru-RU"/>
        </w:rPr>
        <w:t xml:space="preserve">Шаг 2: Создание </w:t>
      </w:r>
      <w:r w:rsidRPr="007E21B0">
        <w:rPr>
          <w:rFonts w:ascii="Times New Roman" w:hAnsi="Times New Roman" w:cs="Times New Roman"/>
          <w:sz w:val="28"/>
          <w:szCs w:val="28"/>
        </w:rPr>
        <w:t>C</w:t>
      </w:r>
      <w:r w:rsidRPr="007E21B0">
        <w:rPr>
          <w:rFonts w:ascii="Times New Roman" w:hAnsi="Times New Roman" w:cs="Times New Roman"/>
          <w:sz w:val="28"/>
          <w:szCs w:val="28"/>
          <w:lang w:val="ru-RU"/>
        </w:rPr>
        <w:t># скрипта сборщика</w:t>
      </w:r>
    </w:p>
    <w:p w14:paraId="538D63AD" w14:textId="77777777" w:rsidR="000C5DBF" w:rsidRPr="007E21B0" w:rsidRDefault="00000000">
      <w:pPr>
        <w:rPr>
          <w:rFonts w:cs="Times New Roman"/>
          <w:sz w:val="28"/>
          <w:szCs w:val="28"/>
          <w:lang w:val="ru-RU"/>
        </w:rPr>
      </w:pPr>
      <w:r w:rsidRPr="007E21B0">
        <w:rPr>
          <w:rFonts w:cs="Times New Roman"/>
          <w:sz w:val="28"/>
          <w:szCs w:val="28"/>
          <w:lang w:val="ru-RU"/>
        </w:rPr>
        <w:t xml:space="preserve">В папке </w:t>
      </w:r>
      <w:r w:rsidRPr="007E21B0">
        <w:rPr>
          <w:rFonts w:cs="Times New Roman"/>
          <w:sz w:val="28"/>
          <w:szCs w:val="28"/>
        </w:rPr>
        <w:t>Assets</w:t>
      </w:r>
      <w:r w:rsidRPr="007E21B0">
        <w:rPr>
          <w:rFonts w:cs="Times New Roman"/>
          <w:sz w:val="28"/>
          <w:szCs w:val="28"/>
          <w:lang w:val="ru-RU"/>
        </w:rPr>
        <w:t>/</w:t>
      </w:r>
      <w:r w:rsidRPr="007E21B0">
        <w:rPr>
          <w:rFonts w:cs="Times New Roman"/>
          <w:sz w:val="28"/>
          <w:szCs w:val="28"/>
        </w:rPr>
        <w:t>Editor</w:t>
      </w:r>
      <w:r w:rsidRPr="007E21B0">
        <w:rPr>
          <w:rFonts w:cs="Times New Roman"/>
          <w:sz w:val="28"/>
          <w:szCs w:val="28"/>
          <w:lang w:val="ru-RU"/>
        </w:rPr>
        <w:t xml:space="preserve">/ создан скрипт </w:t>
      </w:r>
      <w:proofErr w:type="spellStart"/>
      <w:r w:rsidRPr="007E21B0">
        <w:rPr>
          <w:rFonts w:cs="Times New Roman"/>
          <w:sz w:val="28"/>
          <w:szCs w:val="28"/>
        </w:rPr>
        <w:t>BuildManager</w:t>
      </w:r>
      <w:proofErr w:type="spellEnd"/>
      <w:r w:rsidRPr="007E21B0">
        <w:rPr>
          <w:rFonts w:cs="Times New Roman"/>
          <w:sz w:val="28"/>
          <w:szCs w:val="28"/>
          <w:lang w:val="ru-RU"/>
        </w:rPr>
        <w:t>.</w:t>
      </w:r>
      <w:r w:rsidRPr="007E21B0">
        <w:rPr>
          <w:rFonts w:cs="Times New Roman"/>
          <w:sz w:val="28"/>
          <w:szCs w:val="28"/>
        </w:rPr>
        <w:t>cs</w:t>
      </w:r>
      <w:r w:rsidRPr="007E21B0">
        <w:rPr>
          <w:rFonts w:cs="Times New Roman"/>
          <w:sz w:val="28"/>
          <w:szCs w:val="28"/>
          <w:lang w:val="ru-RU"/>
        </w:rPr>
        <w:t>, содержащий:</w:t>
      </w:r>
    </w:p>
    <w:p w14:paraId="7235D297" w14:textId="77777777" w:rsidR="000C5DBF" w:rsidRPr="007E21B0" w:rsidRDefault="00000000">
      <w:pPr>
        <w:pStyle w:val="ListBullet"/>
        <w:rPr>
          <w:rFonts w:cs="Times New Roman"/>
          <w:sz w:val="28"/>
          <w:szCs w:val="28"/>
        </w:rPr>
      </w:pPr>
      <w:proofErr w:type="spellStart"/>
      <w:proofErr w:type="gramStart"/>
      <w:r w:rsidRPr="007E21B0">
        <w:rPr>
          <w:rFonts w:cs="Times New Roman"/>
          <w:sz w:val="28"/>
          <w:szCs w:val="28"/>
        </w:rPr>
        <w:t>BuildWebGL</w:t>
      </w:r>
      <w:proofErr w:type="spellEnd"/>
      <w:r w:rsidRPr="007E21B0">
        <w:rPr>
          <w:rFonts w:cs="Times New Roman"/>
          <w:sz w:val="28"/>
          <w:szCs w:val="28"/>
        </w:rPr>
        <w:t>(</w:t>
      </w:r>
      <w:proofErr w:type="gramEnd"/>
      <w:r w:rsidRPr="007E21B0">
        <w:rPr>
          <w:rFonts w:cs="Times New Roman"/>
          <w:sz w:val="28"/>
          <w:szCs w:val="28"/>
        </w:rPr>
        <w:t xml:space="preserve">) — </w:t>
      </w:r>
      <w:proofErr w:type="spellStart"/>
      <w:r w:rsidRPr="007E21B0">
        <w:rPr>
          <w:rFonts w:cs="Times New Roman"/>
          <w:sz w:val="28"/>
          <w:szCs w:val="28"/>
        </w:rPr>
        <w:t>статический</w:t>
      </w:r>
      <w:proofErr w:type="spellEnd"/>
      <w:r w:rsidRPr="007E21B0">
        <w:rPr>
          <w:rFonts w:cs="Times New Roman"/>
          <w:sz w:val="28"/>
          <w:szCs w:val="28"/>
        </w:rPr>
        <w:t xml:space="preserve"> </w:t>
      </w:r>
      <w:proofErr w:type="spellStart"/>
      <w:r w:rsidRPr="007E21B0">
        <w:rPr>
          <w:rFonts w:cs="Times New Roman"/>
          <w:sz w:val="28"/>
          <w:szCs w:val="28"/>
        </w:rPr>
        <w:t>метод</w:t>
      </w:r>
      <w:proofErr w:type="spellEnd"/>
      <w:r w:rsidRPr="007E21B0">
        <w:rPr>
          <w:rFonts w:cs="Times New Roman"/>
          <w:sz w:val="28"/>
          <w:szCs w:val="28"/>
        </w:rPr>
        <w:t>, который:</w:t>
      </w:r>
    </w:p>
    <w:p w14:paraId="15DCD688" w14:textId="77777777" w:rsidR="000C5DBF" w:rsidRPr="007E21B0" w:rsidRDefault="00000000">
      <w:pPr>
        <w:pStyle w:val="ListBullet2"/>
        <w:rPr>
          <w:rFonts w:cs="Times New Roman"/>
          <w:sz w:val="28"/>
          <w:szCs w:val="28"/>
          <w:lang w:val="ru-RU"/>
        </w:rPr>
      </w:pPr>
      <w:r w:rsidRPr="007E21B0">
        <w:rPr>
          <w:rFonts w:cs="Times New Roman"/>
          <w:sz w:val="28"/>
          <w:szCs w:val="28"/>
          <w:lang w:val="ru-RU"/>
        </w:rPr>
        <w:lastRenderedPageBreak/>
        <w:t xml:space="preserve">Получает список активных сцен из </w:t>
      </w:r>
      <w:r w:rsidRPr="007E21B0">
        <w:rPr>
          <w:rFonts w:cs="Times New Roman"/>
          <w:sz w:val="28"/>
          <w:szCs w:val="28"/>
        </w:rPr>
        <w:t>Build</w:t>
      </w:r>
      <w:r w:rsidRPr="007E21B0">
        <w:rPr>
          <w:rFonts w:cs="Times New Roman"/>
          <w:sz w:val="28"/>
          <w:szCs w:val="28"/>
          <w:lang w:val="ru-RU"/>
        </w:rPr>
        <w:t xml:space="preserve"> </w:t>
      </w:r>
      <w:r w:rsidRPr="007E21B0">
        <w:rPr>
          <w:rFonts w:cs="Times New Roman"/>
          <w:sz w:val="28"/>
          <w:szCs w:val="28"/>
        </w:rPr>
        <w:t>Settings</w:t>
      </w:r>
    </w:p>
    <w:p w14:paraId="541ED3A1" w14:textId="77777777" w:rsidR="000C5DBF" w:rsidRPr="007E21B0" w:rsidRDefault="00000000">
      <w:pPr>
        <w:pStyle w:val="ListBullet2"/>
        <w:rPr>
          <w:rFonts w:cs="Times New Roman"/>
          <w:sz w:val="28"/>
          <w:szCs w:val="28"/>
        </w:rPr>
      </w:pPr>
      <w:r w:rsidRPr="007E21B0">
        <w:rPr>
          <w:rFonts w:cs="Times New Roman"/>
          <w:sz w:val="28"/>
          <w:szCs w:val="28"/>
        </w:rPr>
        <w:t xml:space="preserve">Конфигурирует </w:t>
      </w:r>
      <w:proofErr w:type="spellStart"/>
      <w:r w:rsidRPr="007E21B0">
        <w:rPr>
          <w:rFonts w:cs="Times New Roman"/>
          <w:sz w:val="28"/>
          <w:szCs w:val="28"/>
        </w:rPr>
        <w:t>BuildPlayerOptions</w:t>
      </w:r>
      <w:proofErr w:type="spellEnd"/>
      <w:r w:rsidRPr="007E21B0">
        <w:rPr>
          <w:rFonts w:cs="Times New Roman"/>
          <w:sz w:val="28"/>
          <w:szCs w:val="28"/>
        </w:rPr>
        <w:t xml:space="preserve"> </w:t>
      </w:r>
      <w:proofErr w:type="spellStart"/>
      <w:r w:rsidRPr="007E21B0">
        <w:rPr>
          <w:rFonts w:cs="Times New Roman"/>
          <w:sz w:val="28"/>
          <w:szCs w:val="28"/>
        </w:rPr>
        <w:t>для</w:t>
      </w:r>
      <w:proofErr w:type="spellEnd"/>
      <w:r w:rsidRPr="007E21B0">
        <w:rPr>
          <w:rFonts w:cs="Times New Roman"/>
          <w:sz w:val="28"/>
          <w:szCs w:val="28"/>
        </w:rPr>
        <w:t xml:space="preserve"> </w:t>
      </w:r>
      <w:proofErr w:type="spellStart"/>
      <w:r w:rsidRPr="007E21B0">
        <w:rPr>
          <w:rFonts w:cs="Times New Roman"/>
          <w:sz w:val="28"/>
          <w:szCs w:val="28"/>
        </w:rPr>
        <w:t>платформы</w:t>
      </w:r>
      <w:proofErr w:type="spellEnd"/>
      <w:r w:rsidRPr="007E21B0">
        <w:rPr>
          <w:rFonts w:cs="Times New Roman"/>
          <w:sz w:val="28"/>
          <w:szCs w:val="28"/>
        </w:rPr>
        <w:t xml:space="preserve"> WebGL</w:t>
      </w:r>
    </w:p>
    <w:p w14:paraId="3DA9B87B" w14:textId="77777777" w:rsidR="000C5DBF" w:rsidRPr="007E21B0" w:rsidRDefault="00000000">
      <w:pPr>
        <w:pStyle w:val="ListBullet2"/>
        <w:rPr>
          <w:rFonts w:cs="Times New Roman"/>
          <w:sz w:val="28"/>
          <w:szCs w:val="28"/>
        </w:rPr>
      </w:pPr>
      <w:r w:rsidRPr="007E21B0">
        <w:rPr>
          <w:rFonts w:cs="Times New Roman"/>
          <w:sz w:val="28"/>
          <w:szCs w:val="28"/>
        </w:rPr>
        <w:t>Запускает компиляцию через BuildPipeline.BuildPlayer()</w:t>
      </w:r>
    </w:p>
    <w:p w14:paraId="33171D3A" w14:textId="77777777" w:rsidR="000C5DBF" w:rsidRPr="007E21B0" w:rsidRDefault="00000000">
      <w:pPr>
        <w:pStyle w:val="ListBullet2"/>
        <w:rPr>
          <w:rFonts w:cs="Times New Roman"/>
          <w:sz w:val="28"/>
          <w:szCs w:val="28"/>
          <w:lang w:val="ru-RU"/>
        </w:rPr>
      </w:pPr>
      <w:r w:rsidRPr="007E21B0">
        <w:rPr>
          <w:rFonts w:cs="Times New Roman"/>
          <w:sz w:val="28"/>
          <w:szCs w:val="28"/>
          <w:lang w:val="ru-RU"/>
        </w:rPr>
        <w:t>Анализирует результат и выводит лог с временем и размером билда</w:t>
      </w:r>
    </w:p>
    <w:p w14:paraId="18C90C0B" w14:textId="77777777" w:rsidR="000C5DBF" w:rsidRPr="007E21B0" w:rsidRDefault="00000000">
      <w:pPr>
        <w:pStyle w:val="ListBullet"/>
        <w:rPr>
          <w:rFonts w:cs="Times New Roman"/>
          <w:sz w:val="28"/>
          <w:szCs w:val="28"/>
          <w:lang w:val="ru-RU"/>
        </w:rPr>
      </w:pPr>
      <w:proofErr w:type="spellStart"/>
      <w:proofErr w:type="gramStart"/>
      <w:r w:rsidRPr="007E21B0">
        <w:rPr>
          <w:rFonts w:cs="Times New Roman"/>
          <w:sz w:val="28"/>
          <w:szCs w:val="28"/>
        </w:rPr>
        <w:t>GetScenes</w:t>
      </w:r>
      <w:proofErr w:type="spellEnd"/>
      <w:r w:rsidRPr="007E21B0">
        <w:rPr>
          <w:rFonts w:cs="Times New Roman"/>
          <w:sz w:val="28"/>
          <w:szCs w:val="28"/>
          <w:lang w:val="ru-RU"/>
        </w:rPr>
        <w:t>(</w:t>
      </w:r>
      <w:proofErr w:type="gramEnd"/>
      <w:r w:rsidRPr="007E21B0">
        <w:rPr>
          <w:rFonts w:cs="Times New Roman"/>
          <w:sz w:val="28"/>
          <w:szCs w:val="28"/>
          <w:lang w:val="ru-RU"/>
        </w:rPr>
        <w:t>) — вспомогательный метод сбора активных сцен</w:t>
      </w:r>
    </w:p>
    <w:p w14:paraId="73DFD0E5" w14:textId="77777777" w:rsidR="000C5DBF" w:rsidRPr="007E21B0" w:rsidRDefault="00000000">
      <w:pPr>
        <w:pStyle w:val="ListBullet"/>
        <w:rPr>
          <w:rFonts w:cs="Times New Roman"/>
          <w:sz w:val="28"/>
          <w:szCs w:val="28"/>
          <w:lang w:val="ru-RU"/>
        </w:rPr>
      </w:pPr>
      <w:proofErr w:type="spellStart"/>
      <w:proofErr w:type="gramStart"/>
      <w:r w:rsidRPr="007E21B0">
        <w:rPr>
          <w:rFonts w:cs="Times New Roman"/>
          <w:sz w:val="28"/>
          <w:szCs w:val="28"/>
        </w:rPr>
        <w:t>ExitWithCode</w:t>
      </w:r>
      <w:proofErr w:type="spellEnd"/>
      <w:r w:rsidRPr="007E21B0">
        <w:rPr>
          <w:rFonts w:cs="Times New Roman"/>
          <w:sz w:val="28"/>
          <w:szCs w:val="28"/>
          <w:lang w:val="ru-RU"/>
        </w:rPr>
        <w:t>(</w:t>
      </w:r>
      <w:proofErr w:type="gramEnd"/>
      <w:r w:rsidRPr="007E21B0">
        <w:rPr>
          <w:rFonts w:cs="Times New Roman"/>
          <w:sz w:val="28"/>
          <w:szCs w:val="28"/>
          <w:lang w:val="ru-RU"/>
        </w:rPr>
        <w:t xml:space="preserve">) — корректное завершение </w:t>
      </w:r>
      <w:r w:rsidRPr="007E21B0">
        <w:rPr>
          <w:rFonts w:cs="Times New Roman"/>
          <w:sz w:val="28"/>
          <w:szCs w:val="28"/>
        </w:rPr>
        <w:t>Unity</w:t>
      </w:r>
      <w:r w:rsidRPr="007E21B0">
        <w:rPr>
          <w:rFonts w:cs="Times New Roman"/>
          <w:sz w:val="28"/>
          <w:szCs w:val="28"/>
          <w:lang w:val="ru-RU"/>
        </w:rPr>
        <w:t xml:space="preserve"> в </w:t>
      </w:r>
      <w:proofErr w:type="spellStart"/>
      <w:r w:rsidRPr="007E21B0">
        <w:rPr>
          <w:rFonts w:cs="Times New Roman"/>
          <w:sz w:val="28"/>
          <w:szCs w:val="28"/>
        </w:rPr>
        <w:t>batchmode</w:t>
      </w:r>
      <w:proofErr w:type="spellEnd"/>
    </w:p>
    <w:p w14:paraId="6C5DC54B" w14:textId="77777777" w:rsidR="000C5DBF" w:rsidRPr="007E21B0" w:rsidRDefault="00000000">
      <w:pPr>
        <w:rPr>
          <w:rFonts w:cs="Times New Roman"/>
          <w:sz w:val="28"/>
          <w:szCs w:val="28"/>
          <w:lang w:val="ru-RU"/>
        </w:rPr>
      </w:pPr>
      <w:r w:rsidRPr="007E21B0">
        <w:rPr>
          <w:rFonts w:cs="Times New Roman"/>
          <w:sz w:val="28"/>
          <w:szCs w:val="28"/>
          <w:lang w:val="ru-RU"/>
        </w:rPr>
        <w:t xml:space="preserve">Код расположен в папке </w:t>
      </w:r>
      <w:r w:rsidRPr="007E21B0">
        <w:rPr>
          <w:rFonts w:cs="Times New Roman"/>
          <w:sz w:val="28"/>
          <w:szCs w:val="28"/>
        </w:rPr>
        <w:t>Editor</w:t>
      </w:r>
      <w:r w:rsidRPr="007E21B0">
        <w:rPr>
          <w:rFonts w:cs="Times New Roman"/>
          <w:sz w:val="28"/>
          <w:szCs w:val="28"/>
          <w:lang w:val="ru-RU"/>
        </w:rPr>
        <w:t>, поэтому не попадает в финальную сборку игры.</w:t>
      </w:r>
    </w:p>
    <w:p w14:paraId="6466C1DC" w14:textId="77777777" w:rsidR="000C5DBF" w:rsidRPr="007E21B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proofErr w:type="spellStart"/>
      <w:r w:rsidRPr="007E21B0">
        <w:rPr>
          <w:rFonts w:ascii="Times New Roman" w:hAnsi="Times New Roman" w:cs="Times New Roman"/>
          <w:sz w:val="28"/>
          <w:szCs w:val="28"/>
        </w:rPr>
        <w:t>Код</w:t>
      </w:r>
      <w:proofErr w:type="spellEnd"/>
      <w:r w:rsidRPr="007E21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1B0">
        <w:rPr>
          <w:rFonts w:ascii="Times New Roman" w:hAnsi="Times New Roman" w:cs="Times New Roman"/>
          <w:sz w:val="28"/>
          <w:szCs w:val="28"/>
        </w:rPr>
        <w:t>BuildManager.cs</w:t>
      </w:r>
      <w:proofErr w:type="spellEnd"/>
    </w:p>
    <w:p w14:paraId="5527F940" w14:textId="77777777" w:rsidR="000C5DBF" w:rsidRPr="007E21B0" w:rsidRDefault="00000000">
      <w:pPr>
        <w:rPr>
          <w:rFonts w:cs="Times New Roman"/>
          <w:sz w:val="28"/>
          <w:szCs w:val="28"/>
        </w:rPr>
      </w:pPr>
      <w:r w:rsidRPr="007E21B0">
        <w:rPr>
          <w:rFonts w:cs="Times New Roman"/>
          <w:sz w:val="28"/>
          <w:szCs w:val="28"/>
        </w:rPr>
        <w:t>public static class BuildManager</w:t>
      </w:r>
      <w:r w:rsidRPr="007E21B0">
        <w:rPr>
          <w:rFonts w:cs="Times New Roman"/>
          <w:sz w:val="28"/>
          <w:szCs w:val="28"/>
        </w:rPr>
        <w:br/>
        <w:t>{</w:t>
      </w:r>
      <w:r w:rsidRPr="007E21B0">
        <w:rPr>
          <w:rFonts w:cs="Times New Roman"/>
          <w:sz w:val="28"/>
          <w:szCs w:val="28"/>
        </w:rPr>
        <w:br/>
        <w:t xml:space="preserve">    private static readonly string WebGLBuildPath = "Builds/WebGL";</w:t>
      </w:r>
      <w:r w:rsidRPr="007E21B0">
        <w:rPr>
          <w:rFonts w:cs="Times New Roman"/>
          <w:sz w:val="28"/>
          <w:szCs w:val="28"/>
        </w:rPr>
        <w:br/>
      </w:r>
      <w:r w:rsidRPr="007E21B0">
        <w:rPr>
          <w:rFonts w:cs="Times New Roman"/>
          <w:sz w:val="28"/>
          <w:szCs w:val="28"/>
        </w:rPr>
        <w:br/>
        <w:t xml:space="preserve">    public static void BuildWebGL()</w:t>
      </w:r>
      <w:r w:rsidRPr="007E21B0">
        <w:rPr>
          <w:rFonts w:cs="Times New Roman"/>
          <w:sz w:val="28"/>
          <w:szCs w:val="28"/>
        </w:rPr>
        <w:br/>
        <w:t xml:space="preserve">    {</w:t>
      </w:r>
      <w:r w:rsidRPr="007E21B0">
        <w:rPr>
          <w:rFonts w:cs="Times New Roman"/>
          <w:sz w:val="28"/>
          <w:szCs w:val="28"/>
        </w:rPr>
        <w:br/>
        <w:t xml:space="preserve">        Debug.Log("[CI/CD] Starting automatic WebGL build process...");</w:t>
      </w:r>
      <w:r w:rsidRPr="007E21B0">
        <w:rPr>
          <w:rFonts w:cs="Times New Roman"/>
          <w:sz w:val="28"/>
          <w:szCs w:val="28"/>
        </w:rPr>
        <w:br/>
        <w:t xml:space="preserve">        string[] levels = GetScenes();</w:t>
      </w:r>
      <w:r w:rsidRPr="007E21B0">
        <w:rPr>
          <w:rFonts w:cs="Times New Roman"/>
          <w:sz w:val="28"/>
          <w:szCs w:val="28"/>
        </w:rPr>
        <w:br/>
        <w:t xml:space="preserve">        if (levels.Length == 0)</w:t>
      </w:r>
      <w:r w:rsidRPr="007E21B0">
        <w:rPr>
          <w:rFonts w:cs="Times New Roman"/>
          <w:sz w:val="28"/>
          <w:szCs w:val="28"/>
        </w:rPr>
        <w:br/>
        <w:t xml:space="preserve">        {</w:t>
      </w:r>
      <w:r w:rsidRPr="007E21B0">
        <w:rPr>
          <w:rFonts w:cs="Times New Roman"/>
          <w:sz w:val="28"/>
          <w:szCs w:val="28"/>
        </w:rPr>
        <w:br/>
        <w:t xml:space="preserve">            Debug.LogError("[CI/CD] Error: No active scenes found!");</w:t>
      </w:r>
      <w:r w:rsidRPr="007E21B0">
        <w:rPr>
          <w:rFonts w:cs="Times New Roman"/>
          <w:sz w:val="28"/>
          <w:szCs w:val="28"/>
        </w:rPr>
        <w:br/>
        <w:t xml:space="preserve">            ExitWithCode(1);</w:t>
      </w:r>
      <w:r w:rsidRPr="007E21B0">
        <w:rPr>
          <w:rFonts w:cs="Times New Roman"/>
          <w:sz w:val="28"/>
          <w:szCs w:val="28"/>
        </w:rPr>
        <w:br/>
        <w:t xml:space="preserve">            return;</w:t>
      </w:r>
      <w:r w:rsidRPr="007E21B0">
        <w:rPr>
          <w:rFonts w:cs="Times New Roman"/>
          <w:sz w:val="28"/>
          <w:szCs w:val="28"/>
        </w:rPr>
        <w:br/>
        <w:t xml:space="preserve">        }</w:t>
      </w:r>
      <w:r w:rsidRPr="007E21B0">
        <w:rPr>
          <w:rFonts w:cs="Times New Roman"/>
          <w:sz w:val="28"/>
          <w:szCs w:val="28"/>
        </w:rPr>
        <w:br/>
        <w:t xml:space="preserve">        BuildPlayerOptions buildPlayerOptions = new BuildPlayerOptions</w:t>
      </w:r>
      <w:r w:rsidRPr="007E21B0">
        <w:rPr>
          <w:rFonts w:cs="Times New Roman"/>
          <w:sz w:val="28"/>
          <w:szCs w:val="28"/>
        </w:rPr>
        <w:br/>
        <w:t xml:space="preserve">        {</w:t>
      </w:r>
      <w:r w:rsidRPr="007E21B0">
        <w:rPr>
          <w:rFonts w:cs="Times New Roman"/>
          <w:sz w:val="28"/>
          <w:szCs w:val="28"/>
        </w:rPr>
        <w:br/>
      </w:r>
      <w:r w:rsidRPr="007E21B0">
        <w:rPr>
          <w:rFonts w:cs="Times New Roman"/>
          <w:sz w:val="28"/>
          <w:szCs w:val="28"/>
        </w:rPr>
        <w:lastRenderedPageBreak/>
        <w:t xml:space="preserve">            scenes = levels,</w:t>
      </w:r>
      <w:r w:rsidRPr="007E21B0">
        <w:rPr>
          <w:rFonts w:cs="Times New Roman"/>
          <w:sz w:val="28"/>
          <w:szCs w:val="28"/>
        </w:rPr>
        <w:br/>
        <w:t xml:space="preserve">            locationPathName = WebGLBuildPath,</w:t>
      </w:r>
      <w:r w:rsidRPr="007E21B0">
        <w:rPr>
          <w:rFonts w:cs="Times New Roman"/>
          <w:sz w:val="28"/>
          <w:szCs w:val="28"/>
        </w:rPr>
        <w:br/>
        <w:t xml:space="preserve">            target = BuildTarget.WebGL,</w:t>
      </w:r>
      <w:r w:rsidRPr="007E21B0">
        <w:rPr>
          <w:rFonts w:cs="Times New Roman"/>
          <w:sz w:val="28"/>
          <w:szCs w:val="28"/>
        </w:rPr>
        <w:br/>
        <w:t xml:space="preserve">            options = BuildOptions.None</w:t>
      </w:r>
      <w:r w:rsidRPr="007E21B0">
        <w:rPr>
          <w:rFonts w:cs="Times New Roman"/>
          <w:sz w:val="28"/>
          <w:szCs w:val="28"/>
        </w:rPr>
        <w:br/>
        <w:t xml:space="preserve">        };</w:t>
      </w:r>
      <w:r w:rsidRPr="007E21B0">
        <w:rPr>
          <w:rFonts w:cs="Times New Roman"/>
          <w:sz w:val="28"/>
          <w:szCs w:val="28"/>
        </w:rPr>
        <w:br/>
        <w:t xml:space="preserve">        BuildReport report = BuildPipeline.BuildPlayer(buildPlayerOptions);</w:t>
      </w:r>
      <w:r w:rsidRPr="007E21B0">
        <w:rPr>
          <w:rFonts w:cs="Times New Roman"/>
          <w:sz w:val="28"/>
          <w:szCs w:val="28"/>
        </w:rPr>
        <w:br/>
        <w:t xml:space="preserve">        BuildSummary summary = report.summary;</w:t>
      </w:r>
      <w:r w:rsidRPr="007E21B0">
        <w:rPr>
          <w:rFonts w:cs="Times New Roman"/>
          <w:sz w:val="28"/>
          <w:szCs w:val="28"/>
        </w:rPr>
        <w:br/>
        <w:t xml:space="preserve">        if (summary.result == BuildResult.Succeeded)</w:t>
      </w:r>
      <w:r w:rsidRPr="007E21B0">
        <w:rPr>
          <w:rFonts w:cs="Times New Roman"/>
          <w:sz w:val="28"/>
          <w:szCs w:val="28"/>
        </w:rPr>
        <w:br/>
        <w:t xml:space="preserve">        {</w:t>
      </w:r>
      <w:r w:rsidRPr="007E21B0">
        <w:rPr>
          <w:rFonts w:cs="Times New Roman"/>
          <w:sz w:val="28"/>
          <w:szCs w:val="28"/>
        </w:rPr>
        <w:br/>
        <w:t xml:space="preserve">            Debug.Log($"[CI/CD] SUCCESS! Build time: {</w:t>
      </w:r>
      <w:proofErr w:type="gramStart"/>
      <w:r w:rsidRPr="007E21B0">
        <w:rPr>
          <w:rFonts w:cs="Times New Roman"/>
          <w:sz w:val="28"/>
          <w:szCs w:val="28"/>
        </w:rPr>
        <w:t>summary.totalTime.TotalSeconds</w:t>
      </w:r>
      <w:proofErr w:type="gramEnd"/>
      <w:r w:rsidRPr="007E21B0">
        <w:rPr>
          <w:rFonts w:cs="Times New Roman"/>
          <w:sz w:val="28"/>
          <w:szCs w:val="28"/>
        </w:rPr>
        <w:t>:F2} sec. Size: {</w:t>
      </w:r>
      <w:proofErr w:type="gramStart"/>
      <w:r w:rsidRPr="007E21B0">
        <w:rPr>
          <w:rFonts w:cs="Times New Roman"/>
          <w:sz w:val="28"/>
          <w:szCs w:val="28"/>
        </w:rPr>
        <w:t>summary.totalSize</w:t>
      </w:r>
      <w:proofErr w:type="gramEnd"/>
      <w:r w:rsidRPr="007E21B0">
        <w:rPr>
          <w:rFonts w:cs="Times New Roman"/>
          <w:sz w:val="28"/>
          <w:szCs w:val="28"/>
        </w:rPr>
        <w:t>} bytes.");</w:t>
      </w:r>
      <w:r w:rsidRPr="007E21B0">
        <w:rPr>
          <w:rFonts w:cs="Times New Roman"/>
          <w:sz w:val="28"/>
          <w:szCs w:val="28"/>
        </w:rPr>
        <w:br/>
        <w:t xml:space="preserve">            </w:t>
      </w:r>
      <w:proofErr w:type="gramStart"/>
      <w:r w:rsidRPr="007E21B0">
        <w:rPr>
          <w:rFonts w:cs="Times New Roman"/>
          <w:sz w:val="28"/>
          <w:szCs w:val="28"/>
        </w:rPr>
        <w:t>ExitWithCode(</w:t>
      </w:r>
      <w:proofErr w:type="gramEnd"/>
      <w:r w:rsidRPr="007E21B0">
        <w:rPr>
          <w:rFonts w:cs="Times New Roman"/>
          <w:sz w:val="28"/>
          <w:szCs w:val="28"/>
        </w:rPr>
        <w:t>0);</w:t>
      </w:r>
      <w:r w:rsidRPr="007E21B0">
        <w:rPr>
          <w:rFonts w:cs="Times New Roman"/>
          <w:sz w:val="28"/>
          <w:szCs w:val="28"/>
        </w:rPr>
        <w:br/>
        <w:t xml:space="preserve">      </w:t>
      </w:r>
      <w:proofErr w:type="gramStart"/>
      <w:r w:rsidRPr="007E21B0">
        <w:rPr>
          <w:rFonts w:cs="Times New Roman"/>
          <w:sz w:val="28"/>
          <w:szCs w:val="28"/>
        </w:rPr>
        <w:t xml:space="preserve">  }</w:t>
      </w:r>
      <w:proofErr w:type="gramEnd"/>
      <w:r w:rsidRPr="007E21B0">
        <w:rPr>
          <w:rFonts w:cs="Times New Roman"/>
          <w:sz w:val="28"/>
          <w:szCs w:val="28"/>
        </w:rPr>
        <w:br/>
        <w:t xml:space="preserve">        else</w:t>
      </w:r>
      <w:r w:rsidRPr="007E21B0">
        <w:rPr>
          <w:rFonts w:cs="Times New Roman"/>
          <w:sz w:val="28"/>
          <w:szCs w:val="28"/>
        </w:rPr>
        <w:br/>
        <w:t xml:space="preserve">     </w:t>
      </w:r>
      <w:proofErr w:type="gramStart"/>
      <w:r w:rsidRPr="007E21B0">
        <w:rPr>
          <w:rFonts w:cs="Times New Roman"/>
          <w:sz w:val="28"/>
          <w:szCs w:val="28"/>
        </w:rPr>
        <w:t xml:space="preserve">   {</w:t>
      </w:r>
      <w:proofErr w:type="gramEnd"/>
      <w:r w:rsidRPr="007E21B0">
        <w:rPr>
          <w:rFonts w:cs="Times New Roman"/>
          <w:sz w:val="28"/>
          <w:szCs w:val="28"/>
        </w:rPr>
        <w:br/>
        <w:t xml:space="preserve">            Debug.LogError($"[CI/CD] BUILD ERROR! </w:t>
      </w:r>
      <w:proofErr w:type="gramStart"/>
      <w:r w:rsidRPr="007E21B0">
        <w:rPr>
          <w:rFonts w:cs="Times New Roman"/>
          <w:sz w:val="28"/>
          <w:szCs w:val="28"/>
        </w:rPr>
        <w:t>Errors: {summary.totalErrors</w:t>
      </w:r>
      <w:proofErr w:type="gramEnd"/>
      <w:r w:rsidRPr="007E21B0">
        <w:rPr>
          <w:rFonts w:cs="Times New Roman"/>
          <w:sz w:val="28"/>
          <w:szCs w:val="28"/>
        </w:rPr>
        <w:t>}");</w:t>
      </w:r>
      <w:r w:rsidRPr="007E21B0">
        <w:rPr>
          <w:rFonts w:cs="Times New Roman"/>
          <w:sz w:val="28"/>
          <w:szCs w:val="28"/>
        </w:rPr>
        <w:br/>
        <w:t xml:space="preserve">            </w:t>
      </w:r>
      <w:proofErr w:type="gramStart"/>
      <w:r w:rsidRPr="007E21B0">
        <w:rPr>
          <w:rFonts w:cs="Times New Roman"/>
          <w:sz w:val="28"/>
          <w:szCs w:val="28"/>
        </w:rPr>
        <w:t>ExitWithCode(</w:t>
      </w:r>
      <w:proofErr w:type="gramEnd"/>
      <w:r w:rsidRPr="007E21B0">
        <w:rPr>
          <w:rFonts w:cs="Times New Roman"/>
          <w:sz w:val="28"/>
          <w:szCs w:val="28"/>
        </w:rPr>
        <w:t>1);</w:t>
      </w:r>
      <w:r w:rsidRPr="007E21B0">
        <w:rPr>
          <w:rFonts w:cs="Times New Roman"/>
          <w:sz w:val="28"/>
          <w:szCs w:val="28"/>
        </w:rPr>
        <w:br/>
        <w:t xml:space="preserve">      </w:t>
      </w:r>
      <w:proofErr w:type="gramStart"/>
      <w:r w:rsidRPr="007E21B0">
        <w:rPr>
          <w:rFonts w:cs="Times New Roman"/>
          <w:sz w:val="28"/>
          <w:szCs w:val="28"/>
        </w:rPr>
        <w:t xml:space="preserve">  }</w:t>
      </w:r>
      <w:proofErr w:type="gramEnd"/>
      <w:r w:rsidRPr="007E21B0">
        <w:rPr>
          <w:rFonts w:cs="Times New Roman"/>
          <w:sz w:val="28"/>
          <w:szCs w:val="28"/>
        </w:rPr>
        <w:br/>
        <w:t xml:space="preserve">  </w:t>
      </w:r>
      <w:proofErr w:type="gramStart"/>
      <w:r w:rsidRPr="007E21B0">
        <w:rPr>
          <w:rFonts w:cs="Times New Roman"/>
          <w:sz w:val="28"/>
          <w:szCs w:val="28"/>
        </w:rPr>
        <w:t xml:space="preserve">  }</w:t>
      </w:r>
      <w:proofErr w:type="gramEnd"/>
      <w:r w:rsidRPr="007E21B0">
        <w:rPr>
          <w:rFonts w:cs="Times New Roman"/>
          <w:sz w:val="28"/>
          <w:szCs w:val="28"/>
        </w:rPr>
        <w:br/>
        <w:t xml:space="preserve">    // </w:t>
      </w:r>
      <w:proofErr w:type="gramStart"/>
      <w:r w:rsidRPr="007E21B0">
        <w:rPr>
          <w:rFonts w:cs="Times New Roman"/>
          <w:sz w:val="28"/>
          <w:szCs w:val="28"/>
        </w:rPr>
        <w:t>GetScenes(</w:t>
      </w:r>
      <w:proofErr w:type="gramEnd"/>
      <w:r w:rsidRPr="007E21B0">
        <w:rPr>
          <w:rFonts w:cs="Times New Roman"/>
          <w:sz w:val="28"/>
          <w:szCs w:val="28"/>
        </w:rPr>
        <w:t xml:space="preserve">) and </w:t>
      </w:r>
      <w:proofErr w:type="gramStart"/>
      <w:r w:rsidRPr="007E21B0">
        <w:rPr>
          <w:rFonts w:cs="Times New Roman"/>
          <w:sz w:val="28"/>
          <w:szCs w:val="28"/>
        </w:rPr>
        <w:t>ExitWithCode(</w:t>
      </w:r>
      <w:proofErr w:type="gramEnd"/>
      <w:r w:rsidRPr="007E21B0">
        <w:rPr>
          <w:rFonts w:cs="Times New Roman"/>
          <w:sz w:val="28"/>
          <w:szCs w:val="28"/>
        </w:rPr>
        <w:t>) - helper methods</w:t>
      </w:r>
      <w:r w:rsidRPr="007E21B0">
        <w:rPr>
          <w:rFonts w:cs="Times New Roman"/>
          <w:sz w:val="28"/>
          <w:szCs w:val="28"/>
        </w:rPr>
        <w:br/>
        <w:t>}</w:t>
      </w:r>
    </w:p>
    <w:p w14:paraId="7991EE67" w14:textId="77777777" w:rsidR="000C5DBF" w:rsidRPr="007E21B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E21B0">
        <w:rPr>
          <w:rFonts w:ascii="Times New Roman" w:hAnsi="Times New Roman" w:cs="Times New Roman"/>
          <w:sz w:val="28"/>
          <w:szCs w:val="28"/>
        </w:rPr>
        <w:t>Шаг 3: Отключение сжатия для WebGL</w:t>
      </w:r>
    </w:p>
    <w:p w14:paraId="6E73E3AB" w14:textId="77777777" w:rsidR="000C5DBF" w:rsidRPr="007E21B0" w:rsidRDefault="00000000">
      <w:pPr>
        <w:rPr>
          <w:rFonts w:cs="Times New Roman"/>
          <w:sz w:val="28"/>
          <w:szCs w:val="28"/>
        </w:rPr>
      </w:pPr>
      <w:r w:rsidRPr="007E21B0">
        <w:rPr>
          <w:rFonts w:cs="Times New Roman"/>
          <w:sz w:val="28"/>
          <w:szCs w:val="28"/>
        </w:rPr>
        <w:t>В Edit -&gt; Project Settings -&gt; Player -&gt; WebGL -&gt; Publishing Settings параметр Compression Format переключён с Gzip на Disabled.</w:t>
      </w:r>
    </w:p>
    <w:p w14:paraId="6EF219DE" w14:textId="77777777" w:rsidR="000C5DBF" w:rsidRPr="007E21B0" w:rsidRDefault="00000000">
      <w:pPr>
        <w:rPr>
          <w:rFonts w:cs="Times New Roman"/>
          <w:sz w:val="28"/>
          <w:szCs w:val="28"/>
          <w:lang w:val="ru-RU"/>
        </w:rPr>
      </w:pPr>
      <w:r w:rsidRPr="007E21B0">
        <w:rPr>
          <w:rFonts w:cs="Times New Roman"/>
          <w:sz w:val="28"/>
          <w:szCs w:val="28"/>
          <w:lang w:val="ru-RU"/>
        </w:rPr>
        <w:lastRenderedPageBreak/>
        <w:t xml:space="preserve">Это критически важно для работы </w:t>
      </w:r>
      <w:r w:rsidRPr="007E21B0">
        <w:rPr>
          <w:rFonts w:cs="Times New Roman"/>
          <w:sz w:val="28"/>
          <w:szCs w:val="28"/>
        </w:rPr>
        <w:t>Live</w:t>
      </w:r>
      <w:r w:rsidRPr="007E21B0">
        <w:rPr>
          <w:rFonts w:cs="Times New Roman"/>
          <w:sz w:val="28"/>
          <w:szCs w:val="28"/>
          <w:lang w:val="ru-RU"/>
        </w:rPr>
        <w:t xml:space="preserve"> </w:t>
      </w:r>
      <w:r w:rsidRPr="007E21B0">
        <w:rPr>
          <w:rFonts w:cs="Times New Roman"/>
          <w:sz w:val="28"/>
          <w:szCs w:val="28"/>
        </w:rPr>
        <w:t>Server</w:t>
      </w:r>
      <w:r w:rsidRPr="007E21B0">
        <w:rPr>
          <w:rFonts w:cs="Times New Roman"/>
          <w:sz w:val="28"/>
          <w:szCs w:val="28"/>
          <w:lang w:val="ru-RU"/>
        </w:rPr>
        <w:t xml:space="preserve"> при локальном запуске: без сжатия браузер корректно загружает .</w:t>
      </w:r>
      <w:r w:rsidRPr="007E21B0">
        <w:rPr>
          <w:rFonts w:cs="Times New Roman"/>
          <w:sz w:val="28"/>
          <w:szCs w:val="28"/>
        </w:rPr>
        <w:t>data</w:t>
      </w:r>
      <w:r w:rsidRPr="007E21B0">
        <w:rPr>
          <w:rFonts w:cs="Times New Roman"/>
          <w:sz w:val="28"/>
          <w:szCs w:val="28"/>
          <w:lang w:val="ru-RU"/>
        </w:rPr>
        <w:t>, .</w:t>
      </w:r>
      <w:proofErr w:type="spellStart"/>
      <w:r w:rsidRPr="007E21B0">
        <w:rPr>
          <w:rFonts w:cs="Times New Roman"/>
          <w:sz w:val="28"/>
          <w:szCs w:val="28"/>
        </w:rPr>
        <w:t>wasm</w:t>
      </w:r>
      <w:proofErr w:type="spellEnd"/>
      <w:r w:rsidRPr="007E21B0">
        <w:rPr>
          <w:rFonts w:cs="Times New Roman"/>
          <w:sz w:val="28"/>
          <w:szCs w:val="28"/>
          <w:lang w:val="ru-RU"/>
        </w:rPr>
        <w:t xml:space="preserve"> и .</w:t>
      </w:r>
      <w:proofErr w:type="spellStart"/>
      <w:r w:rsidRPr="007E21B0">
        <w:rPr>
          <w:rFonts w:cs="Times New Roman"/>
          <w:sz w:val="28"/>
          <w:szCs w:val="28"/>
        </w:rPr>
        <w:t>js</w:t>
      </w:r>
      <w:proofErr w:type="spellEnd"/>
      <w:r w:rsidRPr="007E21B0">
        <w:rPr>
          <w:rFonts w:cs="Times New Roman"/>
          <w:sz w:val="28"/>
          <w:szCs w:val="28"/>
          <w:lang w:val="ru-RU"/>
        </w:rPr>
        <w:t xml:space="preserve"> файлы без </w:t>
      </w:r>
      <w:r w:rsidRPr="007E21B0">
        <w:rPr>
          <w:rFonts w:cs="Times New Roman"/>
          <w:sz w:val="28"/>
          <w:szCs w:val="28"/>
        </w:rPr>
        <w:t>CORS</w:t>
      </w:r>
      <w:r w:rsidRPr="007E21B0">
        <w:rPr>
          <w:rFonts w:cs="Times New Roman"/>
          <w:sz w:val="28"/>
          <w:szCs w:val="28"/>
          <w:lang w:val="ru-RU"/>
        </w:rPr>
        <w:t>-ошибок.</w:t>
      </w:r>
    </w:p>
    <w:p w14:paraId="58D75880" w14:textId="77777777" w:rsidR="000C5DBF" w:rsidRPr="007E21B0" w:rsidRDefault="00000000">
      <w:pPr>
        <w:rPr>
          <w:rFonts w:cs="Times New Roman"/>
          <w:sz w:val="28"/>
          <w:szCs w:val="28"/>
          <w:lang w:val="ru-RU"/>
        </w:rPr>
      </w:pPr>
      <w:r w:rsidRPr="007E21B0">
        <w:rPr>
          <w:rFonts w:cs="Times New Roman"/>
          <w:sz w:val="28"/>
          <w:szCs w:val="28"/>
          <w:lang w:val="ru-RU"/>
        </w:rPr>
        <w:t xml:space="preserve">Также добавлен скрипт </w:t>
      </w:r>
      <w:proofErr w:type="spellStart"/>
      <w:r w:rsidRPr="007E21B0">
        <w:rPr>
          <w:rFonts w:cs="Times New Roman"/>
          <w:sz w:val="28"/>
          <w:szCs w:val="28"/>
        </w:rPr>
        <w:t>SetupBuildSettings</w:t>
      </w:r>
      <w:proofErr w:type="spellEnd"/>
      <w:r w:rsidRPr="007E21B0">
        <w:rPr>
          <w:rFonts w:cs="Times New Roman"/>
          <w:sz w:val="28"/>
          <w:szCs w:val="28"/>
          <w:lang w:val="ru-RU"/>
        </w:rPr>
        <w:t>.</w:t>
      </w:r>
      <w:r w:rsidRPr="007E21B0">
        <w:rPr>
          <w:rFonts w:cs="Times New Roman"/>
          <w:sz w:val="28"/>
          <w:szCs w:val="28"/>
        </w:rPr>
        <w:t>cs</w:t>
      </w:r>
      <w:r w:rsidRPr="007E21B0">
        <w:rPr>
          <w:rFonts w:cs="Times New Roman"/>
          <w:sz w:val="28"/>
          <w:szCs w:val="28"/>
          <w:lang w:val="ru-RU"/>
        </w:rPr>
        <w:t xml:space="preserve">, который программно устанавливает </w:t>
      </w:r>
      <w:proofErr w:type="spellStart"/>
      <w:r w:rsidRPr="007E21B0">
        <w:rPr>
          <w:rFonts w:cs="Times New Roman"/>
          <w:sz w:val="28"/>
          <w:szCs w:val="28"/>
        </w:rPr>
        <w:t>PlayerSettings</w:t>
      </w:r>
      <w:proofErr w:type="spellEnd"/>
      <w:r w:rsidRPr="007E21B0">
        <w:rPr>
          <w:rFonts w:cs="Times New Roman"/>
          <w:sz w:val="28"/>
          <w:szCs w:val="28"/>
          <w:lang w:val="ru-RU"/>
        </w:rPr>
        <w:t>.</w:t>
      </w:r>
      <w:r w:rsidRPr="007E21B0">
        <w:rPr>
          <w:rFonts w:cs="Times New Roman"/>
          <w:sz w:val="28"/>
          <w:szCs w:val="28"/>
        </w:rPr>
        <w:t>WebGL</w:t>
      </w:r>
      <w:r w:rsidRPr="007E21B0">
        <w:rPr>
          <w:rFonts w:cs="Times New Roman"/>
          <w:sz w:val="28"/>
          <w:szCs w:val="28"/>
          <w:lang w:val="ru-RU"/>
        </w:rPr>
        <w:t>.</w:t>
      </w:r>
      <w:proofErr w:type="spellStart"/>
      <w:r w:rsidRPr="007E21B0">
        <w:rPr>
          <w:rFonts w:cs="Times New Roman"/>
          <w:sz w:val="28"/>
          <w:szCs w:val="28"/>
        </w:rPr>
        <w:t>compressionFormat</w:t>
      </w:r>
      <w:proofErr w:type="spellEnd"/>
      <w:r w:rsidRPr="007E21B0">
        <w:rPr>
          <w:rFonts w:cs="Times New Roman"/>
          <w:sz w:val="28"/>
          <w:szCs w:val="28"/>
          <w:lang w:val="ru-RU"/>
        </w:rPr>
        <w:t xml:space="preserve"> = </w:t>
      </w:r>
      <w:proofErr w:type="spellStart"/>
      <w:r w:rsidRPr="007E21B0">
        <w:rPr>
          <w:rFonts w:cs="Times New Roman"/>
          <w:sz w:val="28"/>
          <w:szCs w:val="28"/>
        </w:rPr>
        <w:t>WebGLCompressionFormat</w:t>
      </w:r>
      <w:proofErr w:type="spellEnd"/>
      <w:r w:rsidRPr="007E21B0">
        <w:rPr>
          <w:rFonts w:cs="Times New Roman"/>
          <w:sz w:val="28"/>
          <w:szCs w:val="28"/>
          <w:lang w:val="ru-RU"/>
        </w:rPr>
        <w:t>.</w:t>
      </w:r>
      <w:r w:rsidRPr="007E21B0">
        <w:rPr>
          <w:rFonts w:cs="Times New Roman"/>
          <w:sz w:val="28"/>
          <w:szCs w:val="28"/>
        </w:rPr>
        <w:t>Disabled</w:t>
      </w:r>
      <w:r w:rsidRPr="007E21B0">
        <w:rPr>
          <w:rFonts w:cs="Times New Roman"/>
          <w:sz w:val="28"/>
          <w:szCs w:val="28"/>
          <w:lang w:val="ru-RU"/>
        </w:rPr>
        <w:t xml:space="preserve"> перед сборкой.</w:t>
      </w:r>
    </w:p>
    <w:p w14:paraId="586B1445" w14:textId="77777777" w:rsidR="000C5DBF" w:rsidRPr="007E21B0" w:rsidRDefault="00000000">
      <w:pPr>
        <w:pStyle w:val="Heading2"/>
        <w:rPr>
          <w:rFonts w:ascii="Times New Roman" w:hAnsi="Times New Roman" w:cs="Times New Roman"/>
          <w:sz w:val="28"/>
          <w:szCs w:val="28"/>
          <w:lang w:val="ru-RU"/>
        </w:rPr>
      </w:pPr>
      <w:r w:rsidRPr="007E21B0">
        <w:rPr>
          <w:rFonts w:ascii="Times New Roman" w:hAnsi="Times New Roman" w:cs="Times New Roman"/>
          <w:sz w:val="28"/>
          <w:szCs w:val="28"/>
          <w:lang w:val="ru-RU"/>
        </w:rPr>
        <w:t xml:space="preserve">Шаг 4: Проверка скрипта через интерфейс </w:t>
      </w:r>
      <w:r w:rsidRPr="007E21B0">
        <w:rPr>
          <w:rFonts w:ascii="Times New Roman" w:hAnsi="Times New Roman" w:cs="Times New Roman"/>
          <w:sz w:val="28"/>
          <w:szCs w:val="28"/>
        </w:rPr>
        <w:t>Unity</w:t>
      </w:r>
    </w:p>
    <w:p w14:paraId="1EF578E1" w14:textId="77777777" w:rsidR="000C5DBF" w:rsidRPr="007E21B0" w:rsidRDefault="00000000">
      <w:pPr>
        <w:rPr>
          <w:rFonts w:cs="Times New Roman"/>
          <w:sz w:val="28"/>
          <w:szCs w:val="28"/>
          <w:lang w:val="ru-RU"/>
        </w:rPr>
      </w:pPr>
      <w:r w:rsidRPr="007E21B0">
        <w:rPr>
          <w:rFonts w:cs="Times New Roman"/>
          <w:sz w:val="28"/>
          <w:szCs w:val="28"/>
          <w:lang w:val="ru-RU"/>
        </w:rPr>
        <w:t xml:space="preserve">Проект успешно скомпилирован в </w:t>
      </w:r>
      <w:r w:rsidRPr="007E21B0">
        <w:rPr>
          <w:rFonts w:cs="Times New Roman"/>
          <w:sz w:val="28"/>
          <w:szCs w:val="28"/>
        </w:rPr>
        <w:t>Unity</w:t>
      </w:r>
      <w:r w:rsidRPr="007E21B0">
        <w:rPr>
          <w:rFonts w:cs="Times New Roman"/>
          <w:sz w:val="28"/>
          <w:szCs w:val="28"/>
          <w:lang w:val="ru-RU"/>
        </w:rPr>
        <w:t xml:space="preserve"> — ошибок компиляции </w:t>
      </w:r>
      <w:r w:rsidRPr="007E21B0">
        <w:rPr>
          <w:rFonts w:cs="Times New Roman"/>
          <w:sz w:val="28"/>
          <w:szCs w:val="28"/>
        </w:rPr>
        <w:t>C</w:t>
      </w:r>
      <w:r w:rsidRPr="007E21B0">
        <w:rPr>
          <w:rFonts w:cs="Times New Roman"/>
          <w:sz w:val="28"/>
          <w:szCs w:val="28"/>
          <w:lang w:val="ru-RU"/>
        </w:rPr>
        <w:t xml:space="preserve">#-скриптов не обнаружено. Метод </w:t>
      </w:r>
      <w:proofErr w:type="spellStart"/>
      <w:r w:rsidRPr="007E21B0">
        <w:rPr>
          <w:rFonts w:cs="Times New Roman"/>
          <w:sz w:val="28"/>
          <w:szCs w:val="28"/>
        </w:rPr>
        <w:t>BuildManager</w:t>
      </w:r>
      <w:proofErr w:type="spellEnd"/>
      <w:r w:rsidRPr="007E21B0">
        <w:rPr>
          <w:rFonts w:cs="Times New Roman"/>
          <w:sz w:val="28"/>
          <w:szCs w:val="28"/>
          <w:lang w:val="ru-RU"/>
        </w:rPr>
        <w:t>.</w:t>
      </w:r>
      <w:proofErr w:type="spellStart"/>
      <w:r w:rsidRPr="007E21B0">
        <w:rPr>
          <w:rFonts w:cs="Times New Roman"/>
          <w:sz w:val="28"/>
          <w:szCs w:val="28"/>
        </w:rPr>
        <w:t>BuildWebGL</w:t>
      </w:r>
      <w:proofErr w:type="spellEnd"/>
      <w:r w:rsidRPr="007E21B0">
        <w:rPr>
          <w:rFonts w:cs="Times New Roman"/>
          <w:sz w:val="28"/>
          <w:szCs w:val="28"/>
          <w:lang w:val="ru-RU"/>
        </w:rPr>
        <w:t xml:space="preserve">() доступен для вызова через </w:t>
      </w:r>
      <w:r w:rsidRPr="007E21B0">
        <w:rPr>
          <w:rFonts w:cs="Times New Roman"/>
          <w:sz w:val="28"/>
          <w:szCs w:val="28"/>
        </w:rPr>
        <w:t>CLI</w:t>
      </w:r>
      <w:r w:rsidRPr="007E21B0">
        <w:rPr>
          <w:rFonts w:cs="Times New Roman"/>
          <w:sz w:val="28"/>
          <w:szCs w:val="28"/>
          <w:lang w:val="ru-RU"/>
        </w:rPr>
        <w:t>.</w:t>
      </w:r>
    </w:p>
    <w:p w14:paraId="4A2B1319" w14:textId="77777777" w:rsidR="000C5DBF" w:rsidRPr="007E21B0" w:rsidRDefault="00000000">
      <w:pPr>
        <w:pStyle w:val="Heading2"/>
        <w:rPr>
          <w:rFonts w:ascii="Times New Roman" w:hAnsi="Times New Roman" w:cs="Times New Roman"/>
          <w:sz w:val="28"/>
          <w:szCs w:val="28"/>
          <w:lang w:val="ru-RU"/>
        </w:rPr>
      </w:pPr>
      <w:r w:rsidRPr="007E21B0">
        <w:rPr>
          <w:rFonts w:ascii="Times New Roman" w:hAnsi="Times New Roman" w:cs="Times New Roman"/>
          <w:sz w:val="28"/>
          <w:szCs w:val="28"/>
          <w:lang w:val="ru-RU"/>
        </w:rPr>
        <w:t>Шаг 5: Локальная сборка через терминал (</w:t>
      </w:r>
      <w:r w:rsidRPr="007E21B0">
        <w:rPr>
          <w:rFonts w:ascii="Times New Roman" w:hAnsi="Times New Roman" w:cs="Times New Roman"/>
          <w:sz w:val="28"/>
          <w:szCs w:val="28"/>
        </w:rPr>
        <w:t>CLI</w:t>
      </w:r>
      <w:r w:rsidRPr="007E21B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1888B3C" w14:textId="77777777" w:rsidR="000C5DBF" w:rsidRPr="007E21B0" w:rsidRDefault="00000000">
      <w:pPr>
        <w:rPr>
          <w:rFonts w:cs="Times New Roman"/>
          <w:sz w:val="28"/>
          <w:szCs w:val="28"/>
          <w:lang w:val="ru-RU"/>
        </w:rPr>
      </w:pPr>
      <w:r w:rsidRPr="007E21B0">
        <w:rPr>
          <w:rFonts w:cs="Times New Roman"/>
          <w:sz w:val="28"/>
          <w:szCs w:val="28"/>
          <w:lang w:val="ru-RU"/>
        </w:rPr>
        <w:t>Команда запуска автоматической сборки (</w:t>
      </w:r>
      <w:r w:rsidRPr="007E21B0">
        <w:rPr>
          <w:rFonts w:cs="Times New Roman"/>
          <w:sz w:val="28"/>
          <w:szCs w:val="28"/>
        </w:rPr>
        <w:t>Windows</w:t>
      </w:r>
      <w:r w:rsidRPr="007E21B0">
        <w:rPr>
          <w:rFonts w:cs="Times New Roman"/>
          <w:sz w:val="28"/>
          <w:szCs w:val="28"/>
          <w:lang w:val="ru-RU"/>
        </w:rPr>
        <w:t xml:space="preserve"> </w:t>
      </w:r>
      <w:r w:rsidRPr="007E21B0">
        <w:rPr>
          <w:rFonts w:cs="Times New Roman"/>
          <w:sz w:val="28"/>
          <w:szCs w:val="28"/>
        </w:rPr>
        <w:t>PowerShell</w:t>
      </w:r>
      <w:r w:rsidRPr="007E21B0">
        <w:rPr>
          <w:rFonts w:cs="Times New Roman"/>
          <w:sz w:val="28"/>
          <w:szCs w:val="28"/>
          <w:lang w:val="ru-RU"/>
        </w:rPr>
        <w:t>):</w:t>
      </w:r>
    </w:p>
    <w:p w14:paraId="1E525EE1" w14:textId="77777777" w:rsidR="000C5DBF" w:rsidRPr="007E21B0" w:rsidRDefault="00000000">
      <w:pPr>
        <w:rPr>
          <w:rFonts w:cs="Times New Roman"/>
          <w:sz w:val="28"/>
          <w:szCs w:val="28"/>
        </w:rPr>
      </w:pPr>
      <w:r w:rsidRPr="007E21B0">
        <w:rPr>
          <w:rFonts w:cs="Times New Roman"/>
          <w:sz w:val="28"/>
          <w:szCs w:val="28"/>
        </w:rPr>
        <w:t>&amp; "C:\Program Files\Unity\Hub\Editor\6000.4.8f1\Editor\Unity.exe" `</w:t>
      </w:r>
      <w:r w:rsidRPr="007E21B0">
        <w:rPr>
          <w:rFonts w:cs="Times New Roman"/>
          <w:sz w:val="28"/>
          <w:szCs w:val="28"/>
        </w:rPr>
        <w:br/>
        <w:t xml:space="preserve">  -</w:t>
      </w:r>
      <w:proofErr w:type="spellStart"/>
      <w:r w:rsidRPr="007E21B0">
        <w:rPr>
          <w:rFonts w:cs="Times New Roman"/>
          <w:sz w:val="28"/>
          <w:szCs w:val="28"/>
        </w:rPr>
        <w:t>batchmode</w:t>
      </w:r>
      <w:proofErr w:type="spellEnd"/>
      <w:r w:rsidRPr="007E21B0">
        <w:rPr>
          <w:rFonts w:cs="Times New Roman"/>
          <w:sz w:val="28"/>
          <w:szCs w:val="28"/>
        </w:rPr>
        <w:t xml:space="preserve"> `</w:t>
      </w:r>
      <w:r w:rsidRPr="007E21B0">
        <w:rPr>
          <w:rFonts w:cs="Times New Roman"/>
          <w:sz w:val="28"/>
          <w:szCs w:val="28"/>
        </w:rPr>
        <w:br/>
        <w:t xml:space="preserve">  -</w:t>
      </w:r>
      <w:proofErr w:type="spellStart"/>
      <w:r w:rsidRPr="007E21B0">
        <w:rPr>
          <w:rFonts w:cs="Times New Roman"/>
          <w:sz w:val="28"/>
          <w:szCs w:val="28"/>
        </w:rPr>
        <w:t>nographics</w:t>
      </w:r>
      <w:proofErr w:type="spellEnd"/>
      <w:r w:rsidRPr="007E21B0">
        <w:rPr>
          <w:rFonts w:cs="Times New Roman"/>
          <w:sz w:val="28"/>
          <w:szCs w:val="28"/>
        </w:rPr>
        <w:t xml:space="preserve"> `</w:t>
      </w:r>
      <w:r w:rsidRPr="007E21B0">
        <w:rPr>
          <w:rFonts w:cs="Times New Roman"/>
          <w:sz w:val="28"/>
          <w:szCs w:val="28"/>
        </w:rPr>
        <w:br/>
        <w:t xml:space="preserve">  -projectPath "C:\Users\nikit\Documents\2DPlatformerLab" `</w:t>
      </w:r>
      <w:r w:rsidRPr="007E21B0">
        <w:rPr>
          <w:rFonts w:cs="Times New Roman"/>
          <w:sz w:val="28"/>
          <w:szCs w:val="28"/>
        </w:rPr>
        <w:br/>
        <w:t xml:space="preserve">  -executeMethod SetupBuildSettings.SetupAndBuild `</w:t>
      </w:r>
      <w:r w:rsidRPr="007E21B0">
        <w:rPr>
          <w:rFonts w:cs="Times New Roman"/>
          <w:sz w:val="28"/>
          <w:szCs w:val="28"/>
        </w:rPr>
        <w:br/>
        <w:t xml:space="preserve">  -quit `</w:t>
      </w:r>
      <w:r w:rsidRPr="007E21B0">
        <w:rPr>
          <w:rFonts w:cs="Times New Roman"/>
          <w:sz w:val="28"/>
          <w:szCs w:val="28"/>
        </w:rPr>
        <w:br/>
        <w:t xml:space="preserve">  -logFile build_webgl.log</w:t>
      </w:r>
    </w:p>
    <w:p w14:paraId="590EAEBC" w14:textId="77777777" w:rsidR="000C5DBF" w:rsidRPr="007E21B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E21B0">
        <w:rPr>
          <w:rFonts w:ascii="Times New Roman" w:hAnsi="Times New Roman" w:cs="Times New Roman"/>
          <w:sz w:val="28"/>
          <w:szCs w:val="28"/>
        </w:rPr>
        <w:t>Разбор флагов CLI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C5DBF" w:rsidRPr="007E21B0" w14:paraId="4CB17990" w14:textId="77777777">
        <w:tc>
          <w:tcPr>
            <w:tcW w:w="4320" w:type="dxa"/>
          </w:tcPr>
          <w:p w14:paraId="235249B3" w14:textId="77777777" w:rsidR="000C5DBF" w:rsidRPr="007E21B0" w:rsidRDefault="00000000">
            <w:pPr>
              <w:rPr>
                <w:rFonts w:cs="Times New Roman"/>
                <w:sz w:val="28"/>
                <w:szCs w:val="28"/>
              </w:rPr>
            </w:pPr>
            <w:r w:rsidRPr="007E21B0">
              <w:rPr>
                <w:rFonts w:cs="Times New Roman"/>
                <w:sz w:val="28"/>
                <w:szCs w:val="28"/>
              </w:rPr>
              <w:t>Флаг</w:t>
            </w:r>
          </w:p>
        </w:tc>
        <w:tc>
          <w:tcPr>
            <w:tcW w:w="4320" w:type="dxa"/>
          </w:tcPr>
          <w:p w14:paraId="26E224FB" w14:textId="77777777" w:rsidR="000C5DBF" w:rsidRPr="007E21B0" w:rsidRDefault="00000000">
            <w:pPr>
              <w:rPr>
                <w:rFonts w:cs="Times New Roman"/>
                <w:sz w:val="28"/>
                <w:szCs w:val="28"/>
              </w:rPr>
            </w:pPr>
            <w:r w:rsidRPr="007E21B0">
              <w:rPr>
                <w:rFonts w:cs="Times New Roman"/>
                <w:sz w:val="28"/>
                <w:szCs w:val="28"/>
              </w:rPr>
              <w:t>Назначение</w:t>
            </w:r>
          </w:p>
        </w:tc>
      </w:tr>
      <w:tr w:rsidR="000C5DBF" w:rsidRPr="007E21B0" w14:paraId="67BEA378" w14:textId="77777777">
        <w:tc>
          <w:tcPr>
            <w:tcW w:w="4320" w:type="dxa"/>
          </w:tcPr>
          <w:p w14:paraId="4F9174FC" w14:textId="77777777" w:rsidR="000C5DBF" w:rsidRPr="007E21B0" w:rsidRDefault="00000000">
            <w:pPr>
              <w:rPr>
                <w:rFonts w:cs="Times New Roman"/>
                <w:sz w:val="28"/>
                <w:szCs w:val="28"/>
              </w:rPr>
            </w:pPr>
            <w:r w:rsidRPr="007E21B0">
              <w:rPr>
                <w:rFonts w:cs="Times New Roman"/>
                <w:sz w:val="28"/>
                <w:szCs w:val="28"/>
              </w:rPr>
              <w:t>-batchmode</w:t>
            </w:r>
          </w:p>
        </w:tc>
        <w:tc>
          <w:tcPr>
            <w:tcW w:w="4320" w:type="dxa"/>
          </w:tcPr>
          <w:p w14:paraId="1A41C210" w14:textId="77777777" w:rsidR="000C5DBF" w:rsidRPr="007E21B0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7E21B0">
              <w:rPr>
                <w:rFonts w:cs="Times New Roman"/>
                <w:sz w:val="28"/>
                <w:szCs w:val="28"/>
                <w:lang w:val="ru-RU"/>
              </w:rPr>
              <w:t xml:space="preserve">Запускает </w:t>
            </w:r>
            <w:r w:rsidRPr="007E21B0">
              <w:rPr>
                <w:rFonts w:cs="Times New Roman"/>
                <w:sz w:val="28"/>
                <w:szCs w:val="28"/>
              </w:rPr>
              <w:t>Unity</w:t>
            </w:r>
            <w:r w:rsidRPr="007E21B0">
              <w:rPr>
                <w:rFonts w:cs="Times New Roman"/>
                <w:sz w:val="28"/>
                <w:szCs w:val="28"/>
                <w:lang w:val="ru-RU"/>
              </w:rPr>
              <w:t xml:space="preserve"> в фоновом режиме без открытия графических окон редактора</w:t>
            </w:r>
          </w:p>
        </w:tc>
      </w:tr>
      <w:tr w:rsidR="000C5DBF" w:rsidRPr="007E21B0" w14:paraId="665997D7" w14:textId="77777777">
        <w:tc>
          <w:tcPr>
            <w:tcW w:w="4320" w:type="dxa"/>
          </w:tcPr>
          <w:p w14:paraId="179233A0" w14:textId="77777777" w:rsidR="000C5DBF" w:rsidRPr="007E21B0" w:rsidRDefault="00000000">
            <w:pPr>
              <w:rPr>
                <w:rFonts w:cs="Times New Roman"/>
                <w:sz w:val="28"/>
                <w:szCs w:val="28"/>
              </w:rPr>
            </w:pPr>
            <w:r w:rsidRPr="007E21B0">
              <w:rPr>
                <w:rFonts w:cs="Times New Roman"/>
                <w:sz w:val="28"/>
                <w:szCs w:val="28"/>
              </w:rPr>
              <w:lastRenderedPageBreak/>
              <w:t>-</w:t>
            </w:r>
            <w:proofErr w:type="spellStart"/>
            <w:r w:rsidRPr="007E21B0">
              <w:rPr>
                <w:rFonts w:cs="Times New Roman"/>
                <w:sz w:val="28"/>
                <w:szCs w:val="28"/>
              </w:rPr>
              <w:t>nographics</w:t>
            </w:r>
            <w:proofErr w:type="spellEnd"/>
          </w:p>
        </w:tc>
        <w:tc>
          <w:tcPr>
            <w:tcW w:w="4320" w:type="dxa"/>
          </w:tcPr>
          <w:p w14:paraId="5ED32C5B" w14:textId="77777777" w:rsidR="000C5DBF" w:rsidRPr="007E21B0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7E21B0">
              <w:rPr>
                <w:rFonts w:cs="Times New Roman"/>
                <w:sz w:val="28"/>
                <w:szCs w:val="28"/>
                <w:lang w:val="ru-RU"/>
              </w:rPr>
              <w:t>Отключает инициализацию графического движка и видеокарты</w:t>
            </w:r>
          </w:p>
        </w:tc>
      </w:tr>
      <w:tr w:rsidR="000C5DBF" w:rsidRPr="007E21B0" w14:paraId="7C0FABD5" w14:textId="77777777">
        <w:tc>
          <w:tcPr>
            <w:tcW w:w="4320" w:type="dxa"/>
          </w:tcPr>
          <w:p w14:paraId="16230BD1" w14:textId="77777777" w:rsidR="000C5DBF" w:rsidRPr="007E21B0" w:rsidRDefault="00000000">
            <w:pPr>
              <w:rPr>
                <w:rFonts w:cs="Times New Roman"/>
                <w:sz w:val="28"/>
                <w:szCs w:val="28"/>
              </w:rPr>
            </w:pPr>
            <w:r w:rsidRPr="007E21B0">
              <w:rPr>
                <w:rFonts w:cs="Times New Roman"/>
                <w:sz w:val="28"/>
                <w:szCs w:val="28"/>
              </w:rPr>
              <w:t>-</w:t>
            </w:r>
            <w:proofErr w:type="spellStart"/>
            <w:r w:rsidRPr="007E21B0">
              <w:rPr>
                <w:rFonts w:cs="Times New Roman"/>
                <w:sz w:val="28"/>
                <w:szCs w:val="28"/>
              </w:rPr>
              <w:t>executeMethod</w:t>
            </w:r>
            <w:proofErr w:type="spellEnd"/>
          </w:p>
        </w:tc>
        <w:tc>
          <w:tcPr>
            <w:tcW w:w="4320" w:type="dxa"/>
          </w:tcPr>
          <w:p w14:paraId="59891C4D" w14:textId="77777777" w:rsidR="000C5DBF" w:rsidRPr="007E21B0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7E21B0">
              <w:rPr>
                <w:rFonts w:cs="Times New Roman"/>
                <w:sz w:val="28"/>
                <w:szCs w:val="28"/>
                <w:lang w:val="ru-RU"/>
              </w:rPr>
              <w:t xml:space="preserve">Заставляет </w:t>
            </w:r>
            <w:r w:rsidRPr="007E21B0">
              <w:rPr>
                <w:rFonts w:cs="Times New Roman"/>
                <w:sz w:val="28"/>
                <w:szCs w:val="28"/>
              </w:rPr>
              <w:t>Unity</w:t>
            </w:r>
            <w:r w:rsidRPr="007E21B0">
              <w:rPr>
                <w:rFonts w:cs="Times New Roman"/>
                <w:sz w:val="28"/>
                <w:szCs w:val="28"/>
                <w:lang w:val="ru-RU"/>
              </w:rPr>
              <w:t xml:space="preserve"> выполнить конкретный статический </w:t>
            </w:r>
            <w:r w:rsidRPr="007E21B0">
              <w:rPr>
                <w:rFonts w:cs="Times New Roman"/>
                <w:sz w:val="28"/>
                <w:szCs w:val="28"/>
              </w:rPr>
              <w:t>C</w:t>
            </w:r>
            <w:r w:rsidRPr="007E21B0">
              <w:rPr>
                <w:rFonts w:cs="Times New Roman"/>
                <w:sz w:val="28"/>
                <w:szCs w:val="28"/>
                <w:lang w:val="ru-RU"/>
              </w:rPr>
              <w:t>#-метод после загрузки проекта</w:t>
            </w:r>
          </w:p>
        </w:tc>
      </w:tr>
      <w:tr w:rsidR="000C5DBF" w:rsidRPr="007E21B0" w14:paraId="04C2B681" w14:textId="77777777">
        <w:tc>
          <w:tcPr>
            <w:tcW w:w="4320" w:type="dxa"/>
          </w:tcPr>
          <w:p w14:paraId="003FFFDF" w14:textId="77777777" w:rsidR="000C5DBF" w:rsidRPr="007E21B0" w:rsidRDefault="00000000">
            <w:pPr>
              <w:rPr>
                <w:rFonts w:cs="Times New Roman"/>
                <w:sz w:val="28"/>
                <w:szCs w:val="28"/>
              </w:rPr>
            </w:pPr>
            <w:r w:rsidRPr="007E21B0">
              <w:rPr>
                <w:rFonts w:cs="Times New Roman"/>
                <w:sz w:val="28"/>
                <w:szCs w:val="28"/>
              </w:rPr>
              <w:t>-quit</w:t>
            </w:r>
          </w:p>
        </w:tc>
        <w:tc>
          <w:tcPr>
            <w:tcW w:w="4320" w:type="dxa"/>
          </w:tcPr>
          <w:p w14:paraId="3247BA4C" w14:textId="77777777" w:rsidR="000C5DBF" w:rsidRPr="007E21B0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7E21B0">
              <w:rPr>
                <w:rFonts w:cs="Times New Roman"/>
                <w:sz w:val="28"/>
                <w:szCs w:val="28"/>
                <w:lang w:val="ru-RU"/>
              </w:rPr>
              <w:t xml:space="preserve">Автоматически закрывает </w:t>
            </w:r>
            <w:r w:rsidRPr="007E21B0">
              <w:rPr>
                <w:rFonts w:cs="Times New Roman"/>
                <w:sz w:val="28"/>
                <w:szCs w:val="28"/>
              </w:rPr>
              <w:t>Unity</w:t>
            </w:r>
            <w:r w:rsidRPr="007E21B0">
              <w:rPr>
                <w:rFonts w:cs="Times New Roman"/>
                <w:sz w:val="28"/>
                <w:szCs w:val="28"/>
                <w:lang w:val="ru-RU"/>
              </w:rPr>
              <w:t xml:space="preserve"> после завершения метода</w:t>
            </w:r>
          </w:p>
        </w:tc>
      </w:tr>
      <w:tr w:rsidR="000C5DBF" w:rsidRPr="007E21B0" w14:paraId="6A613855" w14:textId="77777777">
        <w:tc>
          <w:tcPr>
            <w:tcW w:w="4320" w:type="dxa"/>
          </w:tcPr>
          <w:p w14:paraId="3CE019E7" w14:textId="77777777" w:rsidR="000C5DBF" w:rsidRPr="007E21B0" w:rsidRDefault="00000000">
            <w:pPr>
              <w:rPr>
                <w:rFonts w:cs="Times New Roman"/>
                <w:sz w:val="28"/>
                <w:szCs w:val="28"/>
              </w:rPr>
            </w:pPr>
            <w:r w:rsidRPr="007E21B0">
              <w:rPr>
                <w:rFonts w:cs="Times New Roman"/>
                <w:sz w:val="28"/>
                <w:szCs w:val="28"/>
              </w:rPr>
              <w:t>-</w:t>
            </w:r>
            <w:proofErr w:type="spellStart"/>
            <w:r w:rsidRPr="007E21B0">
              <w:rPr>
                <w:rFonts w:cs="Times New Roman"/>
                <w:sz w:val="28"/>
                <w:szCs w:val="28"/>
              </w:rPr>
              <w:t>logFile</w:t>
            </w:r>
            <w:proofErr w:type="spellEnd"/>
          </w:p>
        </w:tc>
        <w:tc>
          <w:tcPr>
            <w:tcW w:w="4320" w:type="dxa"/>
          </w:tcPr>
          <w:p w14:paraId="7C4E7EBE" w14:textId="77777777" w:rsidR="000C5DBF" w:rsidRPr="007E21B0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7E21B0">
              <w:rPr>
                <w:rFonts w:cs="Times New Roman"/>
                <w:sz w:val="28"/>
                <w:szCs w:val="28"/>
                <w:lang w:val="ru-RU"/>
              </w:rPr>
              <w:t>Перенаправляет весь вывод консоли и ошибки в текстовый файл</w:t>
            </w:r>
          </w:p>
        </w:tc>
      </w:tr>
    </w:tbl>
    <w:p w14:paraId="2EBAF1B7" w14:textId="77777777" w:rsidR="000C5DBF" w:rsidRPr="007E21B0" w:rsidRDefault="00000000">
      <w:pPr>
        <w:pStyle w:val="Heading2"/>
        <w:rPr>
          <w:rFonts w:ascii="Times New Roman" w:hAnsi="Times New Roman" w:cs="Times New Roman"/>
          <w:sz w:val="28"/>
          <w:szCs w:val="28"/>
          <w:lang w:val="ru-RU"/>
        </w:rPr>
      </w:pPr>
      <w:r w:rsidRPr="007E21B0">
        <w:rPr>
          <w:rFonts w:ascii="Times New Roman" w:hAnsi="Times New Roman" w:cs="Times New Roman"/>
          <w:sz w:val="28"/>
          <w:szCs w:val="28"/>
          <w:lang w:val="ru-RU"/>
        </w:rPr>
        <w:t>Шаг 6: Анализ результатов и логов сборки</w:t>
      </w:r>
    </w:p>
    <w:p w14:paraId="54D7D557" w14:textId="77777777" w:rsidR="000C5DBF" w:rsidRPr="007E21B0" w:rsidRDefault="00000000">
      <w:pPr>
        <w:rPr>
          <w:rFonts w:cs="Times New Roman"/>
          <w:sz w:val="28"/>
          <w:szCs w:val="28"/>
          <w:lang w:val="ru-RU"/>
        </w:rPr>
      </w:pPr>
      <w:r w:rsidRPr="007E21B0">
        <w:rPr>
          <w:rFonts w:cs="Times New Roman"/>
          <w:sz w:val="28"/>
          <w:szCs w:val="28"/>
          <w:lang w:val="ru-RU"/>
        </w:rPr>
        <w:t xml:space="preserve">Результат из лог-файла </w:t>
      </w:r>
      <w:r w:rsidRPr="007E21B0">
        <w:rPr>
          <w:rFonts w:cs="Times New Roman"/>
          <w:sz w:val="28"/>
          <w:szCs w:val="28"/>
        </w:rPr>
        <w:t>build</w:t>
      </w:r>
      <w:r w:rsidRPr="007E21B0">
        <w:rPr>
          <w:rFonts w:cs="Times New Roman"/>
          <w:sz w:val="28"/>
          <w:szCs w:val="28"/>
          <w:lang w:val="ru-RU"/>
        </w:rPr>
        <w:t>_</w:t>
      </w:r>
      <w:proofErr w:type="spellStart"/>
      <w:r w:rsidRPr="007E21B0">
        <w:rPr>
          <w:rFonts w:cs="Times New Roman"/>
          <w:sz w:val="28"/>
          <w:szCs w:val="28"/>
        </w:rPr>
        <w:t>webgl</w:t>
      </w:r>
      <w:proofErr w:type="spellEnd"/>
      <w:r w:rsidRPr="007E21B0">
        <w:rPr>
          <w:rFonts w:cs="Times New Roman"/>
          <w:sz w:val="28"/>
          <w:szCs w:val="28"/>
          <w:lang w:val="ru-RU"/>
        </w:rPr>
        <w:t>.</w:t>
      </w:r>
      <w:r w:rsidRPr="007E21B0">
        <w:rPr>
          <w:rFonts w:cs="Times New Roman"/>
          <w:sz w:val="28"/>
          <w:szCs w:val="28"/>
        </w:rPr>
        <w:t>log</w:t>
      </w:r>
      <w:r w:rsidRPr="007E21B0">
        <w:rPr>
          <w:rFonts w:cs="Times New Roman"/>
          <w:sz w:val="28"/>
          <w:szCs w:val="28"/>
          <w:lang w:val="ru-RU"/>
        </w:rPr>
        <w:t>:</w:t>
      </w:r>
    </w:p>
    <w:p w14:paraId="77205EF7" w14:textId="77777777" w:rsidR="000C5DBF" w:rsidRPr="007E21B0" w:rsidRDefault="00000000">
      <w:pPr>
        <w:rPr>
          <w:rFonts w:cs="Times New Roman"/>
          <w:sz w:val="28"/>
          <w:szCs w:val="28"/>
          <w:lang w:val="ru-RU"/>
        </w:rPr>
      </w:pPr>
      <w:r w:rsidRPr="007E21B0">
        <w:rPr>
          <w:rFonts w:cs="Times New Roman"/>
          <w:sz w:val="28"/>
          <w:szCs w:val="28"/>
        </w:rPr>
        <w:t>[Setup] Adding scene to Build Settings...</w:t>
      </w:r>
      <w:r w:rsidRPr="007E21B0">
        <w:rPr>
          <w:rFonts w:cs="Times New Roman"/>
          <w:sz w:val="28"/>
          <w:szCs w:val="28"/>
        </w:rPr>
        <w:br/>
        <w:t>[Setup] WebGL compression set to Disabled</w:t>
      </w:r>
      <w:r w:rsidRPr="007E21B0">
        <w:rPr>
          <w:rFonts w:cs="Times New Roman"/>
          <w:sz w:val="28"/>
          <w:szCs w:val="28"/>
        </w:rPr>
        <w:br/>
        <w:t>[CI/CD] Starting automatic WebGL build process...</w:t>
      </w:r>
      <w:r w:rsidRPr="007E21B0">
        <w:rPr>
          <w:rFonts w:cs="Times New Roman"/>
          <w:sz w:val="28"/>
          <w:szCs w:val="28"/>
        </w:rPr>
        <w:br/>
        <w:t>[CI/CD] SUCCESS! WebGL build created successfully.</w:t>
      </w:r>
      <w:r w:rsidRPr="007E21B0">
        <w:rPr>
          <w:rFonts w:cs="Times New Roman"/>
          <w:sz w:val="28"/>
          <w:szCs w:val="28"/>
        </w:rPr>
        <w:br/>
        <w:t>[CI/CD] Build time: 11,00 sec. Size</w:t>
      </w:r>
      <w:r w:rsidRPr="007E21B0">
        <w:rPr>
          <w:rFonts w:cs="Times New Roman"/>
          <w:sz w:val="28"/>
          <w:szCs w:val="28"/>
          <w:lang w:val="ru-RU"/>
        </w:rPr>
        <w:t xml:space="preserve">: 17205113 </w:t>
      </w:r>
      <w:r w:rsidRPr="007E21B0">
        <w:rPr>
          <w:rFonts w:cs="Times New Roman"/>
          <w:sz w:val="28"/>
          <w:szCs w:val="28"/>
        </w:rPr>
        <w:t>bytes</w:t>
      </w:r>
      <w:r w:rsidRPr="007E21B0">
        <w:rPr>
          <w:rFonts w:cs="Times New Roman"/>
          <w:sz w:val="28"/>
          <w:szCs w:val="28"/>
          <w:lang w:val="ru-RU"/>
        </w:rPr>
        <w:t>.</w:t>
      </w:r>
    </w:p>
    <w:p w14:paraId="2FE82D4E" w14:textId="77777777" w:rsidR="000C5DBF" w:rsidRPr="007E21B0" w:rsidRDefault="00000000">
      <w:pPr>
        <w:rPr>
          <w:rFonts w:cs="Times New Roman"/>
          <w:sz w:val="28"/>
          <w:szCs w:val="28"/>
          <w:lang w:val="ru-RU"/>
        </w:rPr>
      </w:pPr>
      <w:r w:rsidRPr="007E21B0">
        <w:rPr>
          <w:rFonts w:cs="Times New Roman"/>
          <w:sz w:val="28"/>
          <w:szCs w:val="28"/>
          <w:lang w:val="ru-RU"/>
        </w:rPr>
        <w:t xml:space="preserve">В корне проекта появился файл </w:t>
      </w:r>
      <w:r w:rsidRPr="007E21B0">
        <w:rPr>
          <w:rFonts w:cs="Times New Roman"/>
          <w:sz w:val="28"/>
          <w:szCs w:val="28"/>
        </w:rPr>
        <w:t>build</w:t>
      </w:r>
      <w:r w:rsidRPr="007E21B0">
        <w:rPr>
          <w:rFonts w:cs="Times New Roman"/>
          <w:sz w:val="28"/>
          <w:szCs w:val="28"/>
          <w:lang w:val="ru-RU"/>
        </w:rPr>
        <w:t>_</w:t>
      </w:r>
      <w:proofErr w:type="spellStart"/>
      <w:r w:rsidRPr="007E21B0">
        <w:rPr>
          <w:rFonts w:cs="Times New Roman"/>
          <w:sz w:val="28"/>
          <w:szCs w:val="28"/>
        </w:rPr>
        <w:t>webgl</w:t>
      </w:r>
      <w:proofErr w:type="spellEnd"/>
      <w:r w:rsidRPr="007E21B0">
        <w:rPr>
          <w:rFonts w:cs="Times New Roman"/>
          <w:sz w:val="28"/>
          <w:szCs w:val="28"/>
          <w:lang w:val="ru-RU"/>
        </w:rPr>
        <w:t>.</w:t>
      </w:r>
      <w:r w:rsidRPr="007E21B0">
        <w:rPr>
          <w:rFonts w:cs="Times New Roman"/>
          <w:sz w:val="28"/>
          <w:szCs w:val="28"/>
        </w:rPr>
        <w:t>log</w:t>
      </w:r>
      <w:r w:rsidRPr="007E21B0">
        <w:rPr>
          <w:rFonts w:cs="Times New Roman"/>
          <w:sz w:val="28"/>
          <w:szCs w:val="28"/>
          <w:lang w:val="ru-RU"/>
        </w:rPr>
        <w:t xml:space="preserve">. В папке </w:t>
      </w:r>
      <w:r w:rsidRPr="007E21B0">
        <w:rPr>
          <w:rFonts w:cs="Times New Roman"/>
          <w:sz w:val="28"/>
          <w:szCs w:val="28"/>
        </w:rPr>
        <w:t>Builds</w:t>
      </w:r>
      <w:r w:rsidRPr="007E21B0">
        <w:rPr>
          <w:rFonts w:cs="Times New Roman"/>
          <w:sz w:val="28"/>
          <w:szCs w:val="28"/>
          <w:lang w:val="ru-RU"/>
        </w:rPr>
        <w:t>/</w:t>
      </w:r>
      <w:r w:rsidRPr="007E21B0">
        <w:rPr>
          <w:rFonts w:cs="Times New Roman"/>
          <w:sz w:val="28"/>
          <w:szCs w:val="28"/>
        </w:rPr>
        <w:t>WebGL</w:t>
      </w:r>
      <w:r w:rsidRPr="007E21B0">
        <w:rPr>
          <w:rFonts w:cs="Times New Roman"/>
          <w:sz w:val="28"/>
          <w:szCs w:val="28"/>
          <w:lang w:val="ru-RU"/>
        </w:rPr>
        <w:t>/ появились скомпилированные веб-файлы игры.</w:t>
      </w:r>
    </w:p>
    <w:p w14:paraId="791EE1AC" w14:textId="77777777" w:rsidR="000C5DBF" w:rsidRPr="007E21B0" w:rsidRDefault="00000000">
      <w:pPr>
        <w:pStyle w:val="Heading3"/>
        <w:rPr>
          <w:rFonts w:ascii="Times New Roman" w:hAnsi="Times New Roman" w:cs="Times New Roman"/>
          <w:sz w:val="28"/>
          <w:szCs w:val="28"/>
          <w:lang w:val="ru-RU"/>
        </w:rPr>
      </w:pPr>
      <w:r w:rsidRPr="007E21B0">
        <w:rPr>
          <w:rFonts w:ascii="Times New Roman" w:hAnsi="Times New Roman" w:cs="Times New Roman"/>
          <w:sz w:val="28"/>
          <w:szCs w:val="28"/>
          <w:lang w:val="ru-RU"/>
        </w:rPr>
        <w:t xml:space="preserve">Структура </w:t>
      </w:r>
      <w:r w:rsidRPr="007E21B0">
        <w:rPr>
          <w:rFonts w:ascii="Times New Roman" w:hAnsi="Times New Roman" w:cs="Times New Roman"/>
          <w:sz w:val="28"/>
          <w:szCs w:val="28"/>
        </w:rPr>
        <w:t>WebGL</w:t>
      </w:r>
      <w:r w:rsidRPr="007E21B0">
        <w:rPr>
          <w:rFonts w:ascii="Times New Roman" w:hAnsi="Times New Roman" w:cs="Times New Roman"/>
          <w:sz w:val="28"/>
          <w:szCs w:val="28"/>
          <w:lang w:val="ru-RU"/>
        </w:rPr>
        <w:t>-билда (</w:t>
      </w:r>
      <w:r w:rsidRPr="007E21B0">
        <w:rPr>
          <w:rFonts w:ascii="Times New Roman" w:hAnsi="Times New Roman" w:cs="Times New Roman"/>
          <w:sz w:val="28"/>
          <w:szCs w:val="28"/>
        </w:rPr>
        <w:t>Builds</w:t>
      </w:r>
      <w:r w:rsidRPr="007E21B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E21B0">
        <w:rPr>
          <w:rFonts w:ascii="Times New Roman" w:hAnsi="Times New Roman" w:cs="Times New Roman"/>
          <w:sz w:val="28"/>
          <w:szCs w:val="28"/>
        </w:rPr>
        <w:t>WebGL</w:t>
      </w:r>
      <w:r w:rsidRPr="007E21B0">
        <w:rPr>
          <w:rFonts w:ascii="Times New Roman" w:hAnsi="Times New Roman" w:cs="Times New Roman"/>
          <w:sz w:val="28"/>
          <w:szCs w:val="28"/>
          <w:lang w:val="ru-RU"/>
        </w:rPr>
        <w:t>/)</w:t>
      </w:r>
    </w:p>
    <w:p w14:paraId="30C4899B" w14:textId="77777777" w:rsidR="000C5DBF" w:rsidRPr="007E21B0" w:rsidRDefault="00000000">
      <w:pPr>
        <w:rPr>
          <w:rFonts w:cs="Times New Roman"/>
          <w:sz w:val="28"/>
          <w:szCs w:val="28"/>
          <w:lang w:val="ru-RU"/>
        </w:rPr>
      </w:pPr>
      <w:r w:rsidRPr="007E21B0">
        <w:rPr>
          <w:rFonts w:cs="Times New Roman"/>
          <w:sz w:val="28"/>
          <w:szCs w:val="28"/>
        </w:rPr>
        <w:t>Builds</w:t>
      </w:r>
      <w:r w:rsidRPr="007E21B0">
        <w:rPr>
          <w:rFonts w:cs="Times New Roman"/>
          <w:sz w:val="28"/>
          <w:szCs w:val="28"/>
          <w:lang w:val="ru-RU"/>
        </w:rPr>
        <w:t>/</w:t>
      </w:r>
      <w:r w:rsidRPr="007E21B0">
        <w:rPr>
          <w:rFonts w:cs="Times New Roman"/>
          <w:sz w:val="28"/>
          <w:szCs w:val="28"/>
        </w:rPr>
        <w:t>WebGL</w:t>
      </w:r>
      <w:r w:rsidRPr="007E21B0">
        <w:rPr>
          <w:rFonts w:cs="Times New Roman"/>
          <w:sz w:val="28"/>
          <w:szCs w:val="28"/>
          <w:lang w:val="ru-RU"/>
        </w:rPr>
        <w:t>/</w:t>
      </w:r>
      <w:r w:rsidRPr="007E21B0">
        <w:rPr>
          <w:rFonts w:cs="Times New Roman"/>
          <w:sz w:val="28"/>
          <w:szCs w:val="28"/>
          <w:lang w:val="ru-RU"/>
        </w:rPr>
        <w:br/>
        <w:t xml:space="preserve">+-- </w:t>
      </w:r>
      <w:r w:rsidRPr="007E21B0">
        <w:rPr>
          <w:rFonts w:cs="Times New Roman"/>
          <w:sz w:val="28"/>
          <w:szCs w:val="28"/>
        </w:rPr>
        <w:t>index</w:t>
      </w:r>
      <w:r w:rsidRPr="007E21B0">
        <w:rPr>
          <w:rFonts w:cs="Times New Roman"/>
          <w:sz w:val="28"/>
          <w:szCs w:val="28"/>
          <w:lang w:val="ru-RU"/>
        </w:rPr>
        <w:t>.</w:t>
      </w:r>
      <w:r w:rsidRPr="007E21B0">
        <w:rPr>
          <w:rFonts w:cs="Times New Roman"/>
          <w:sz w:val="28"/>
          <w:szCs w:val="28"/>
        </w:rPr>
        <w:t>html</w:t>
      </w:r>
      <w:r w:rsidRPr="007E21B0">
        <w:rPr>
          <w:rFonts w:cs="Times New Roman"/>
          <w:sz w:val="28"/>
          <w:szCs w:val="28"/>
          <w:lang w:val="ru-RU"/>
        </w:rPr>
        <w:br/>
        <w:t xml:space="preserve">+-- </w:t>
      </w:r>
      <w:r w:rsidRPr="007E21B0">
        <w:rPr>
          <w:rFonts w:cs="Times New Roman"/>
          <w:sz w:val="28"/>
          <w:szCs w:val="28"/>
        </w:rPr>
        <w:t>Build</w:t>
      </w:r>
      <w:r w:rsidRPr="007E21B0">
        <w:rPr>
          <w:rFonts w:cs="Times New Roman"/>
          <w:sz w:val="28"/>
          <w:szCs w:val="28"/>
          <w:lang w:val="ru-RU"/>
        </w:rPr>
        <w:t>/</w:t>
      </w:r>
      <w:r w:rsidRPr="007E21B0">
        <w:rPr>
          <w:rFonts w:cs="Times New Roman"/>
          <w:sz w:val="28"/>
          <w:szCs w:val="28"/>
          <w:lang w:val="ru-RU"/>
        </w:rPr>
        <w:br/>
      </w:r>
      <w:r w:rsidRPr="007E21B0">
        <w:rPr>
          <w:rFonts w:cs="Times New Roman"/>
          <w:sz w:val="28"/>
          <w:szCs w:val="28"/>
          <w:lang w:val="ru-RU"/>
        </w:rPr>
        <w:lastRenderedPageBreak/>
        <w:t xml:space="preserve">|   +-- </w:t>
      </w:r>
      <w:r w:rsidRPr="007E21B0">
        <w:rPr>
          <w:rFonts w:cs="Times New Roman"/>
          <w:sz w:val="28"/>
          <w:szCs w:val="28"/>
        </w:rPr>
        <w:t>WebGL</w:t>
      </w:r>
      <w:r w:rsidRPr="007E21B0">
        <w:rPr>
          <w:rFonts w:cs="Times New Roman"/>
          <w:sz w:val="28"/>
          <w:szCs w:val="28"/>
          <w:lang w:val="ru-RU"/>
        </w:rPr>
        <w:t>.</w:t>
      </w:r>
      <w:r w:rsidRPr="007E21B0">
        <w:rPr>
          <w:rFonts w:cs="Times New Roman"/>
          <w:sz w:val="28"/>
          <w:szCs w:val="28"/>
        </w:rPr>
        <w:t>data</w:t>
      </w:r>
      <w:r w:rsidRPr="007E21B0">
        <w:rPr>
          <w:rFonts w:cs="Times New Roman"/>
          <w:sz w:val="28"/>
          <w:szCs w:val="28"/>
          <w:lang w:val="ru-RU"/>
        </w:rPr>
        <w:t xml:space="preserve">       </w:t>
      </w:r>
      <w:proofErr w:type="gramStart"/>
      <w:r w:rsidRPr="007E21B0">
        <w:rPr>
          <w:rFonts w:cs="Times New Roman"/>
          <w:sz w:val="28"/>
          <w:szCs w:val="28"/>
          <w:lang w:val="ru-RU"/>
        </w:rPr>
        <w:t xml:space="preserve">   (</w:t>
      </w:r>
      <w:proofErr w:type="gramEnd"/>
      <w:r w:rsidRPr="007E21B0">
        <w:rPr>
          <w:rFonts w:cs="Times New Roman"/>
          <w:sz w:val="28"/>
          <w:szCs w:val="28"/>
          <w:lang w:val="ru-RU"/>
        </w:rPr>
        <w:t xml:space="preserve">3 442 995 </w:t>
      </w:r>
      <w:r w:rsidRPr="007E21B0">
        <w:rPr>
          <w:rFonts w:cs="Times New Roman"/>
          <w:sz w:val="28"/>
          <w:szCs w:val="28"/>
        </w:rPr>
        <w:t>bytes</w:t>
      </w:r>
      <w:r w:rsidRPr="007E21B0">
        <w:rPr>
          <w:rFonts w:cs="Times New Roman"/>
          <w:sz w:val="28"/>
          <w:szCs w:val="28"/>
          <w:lang w:val="ru-RU"/>
        </w:rPr>
        <w:t>)</w:t>
      </w:r>
      <w:r w:rsidRPr="007E21B0">
        <w:rPr>
          <w:rFonts w:cs="Times New Roman"/>
          <w:sz w:val="28"/>
          <w:szCs w:val="28"/>
          <w:lang w:val="ru-RU"/>
        </w:rPr>
        <w:br/>
        <w:t xml:space="preserve">|   +-- </w:t>
      </w:r>
      <w:proofErr w:type="gramStart"/>
      <w:r w:rsidRPr="007E21B0">
        <w:rPr>
          <w:rFonts w:cs="Times New Roman"/>
          <w:sz w:val="28"/>
          <w:szCs w:val="28"/>
        </w:rPr>
        <w:t>WebGL</w:t>
      </w:r>
      <w:r w:rsidRPr="007E21B0">
        <w:rPr>
          <w:rFonts w:cs="Times New Roman"/>
          <w:sz w:val="28"/>
          <w:szCs w:val="28"/>
          <w:lang w:val="ru-RU"/>
        </w:rPr>
        <w:t>.</w:t>
      </w:r>
      <w:r w:rsidRPr="007E21B0">
        <w:rPr>
          <w:rFonts w:cs="Times New Roman"/>
          <w:sz w:val="28"/>
          <w:szCs w:val="28"/>
        </w:rPr>
        <w:t>framework</w:t>
      </w:r>
      <w:r w:rsidRPr="007E21B0">
        <w:rPr>
          <w:rFonts w:cs="Times New Roman"/>
          <w:sz w:val="28"/>
          <w:szCs w:val="28"/>
          <w:lang w:val="ru-RU"/>
        </w:rPr>
        <w:t>.</w:t>
      </w:r>
      <w:proofErr w:type="spellStart"/>
      <w:r w:rsidRPr="007E21B0">
        <w:rPr>
          <w:rFonts w:cs="Times New Roman"/>
          <w:sz w:val="28"/>
          <w:szCs w:val="28"/>
        </w:rPr>
        <w:t>js</w:t>
      </w:r>
      <w:proofErr w:type="spellEnd"/>
      <w:r w:rsidRPr="007E21B0">
        <w:rPr>
          <w:rFonts w:cs="Times New Roman"/>
          <w:sz w:val="28"/>
          <w:szCs w:val="28"/>
          <w:lang w:val="ru-RU"/>
        </w:rPr>
        <w:t xml:space="preserve">  (</w:t>
      </w:r>
      <w:proofErr w:type="gramEnd"/>
      <w:r w:rsidRPr="007E21B0">
        <w:rPr>
          <w:rFonts w:cs="Times New Roman"/>
          <w:sz w:val="28"/>
          <w:szCs w:val="28"/>
          <w:lang w:val="ru-RU"/>
        </w:rPr>
        <w:t xml:space="preserve">406 806 </w:t>
      </w:r>
      <w:r w:rsidRPr="007E21B0">
        <w:rPr>
          <w:rFonts w:cs="Times New Roman"/>
          <w:sz w:val="28"/>
          <w:szCs w:val="28"/>
        </w:rPr>
        <w:t>bytes</w:t>
      </w:r>
      <w:r w:rsidRPr="007E21B0">
        <w:rPr>
          <w:rFonts w:cs="Times New Roman"/>
          <w:sz w:val="28"/>
          <w:szCs w:val="28"/>
          <w:lang w:val="ru-RU"/>
        </w:rPr>
        <w:t>)</w:t>
      </w:r>
      <w:r w:rsidRPr="007E21B0">
        <w:rPr>
          <w:rFonts w:cs="Times New Roman"/>
          <w:sz w:val="28"/>
          <w:szCs w:val="28"/>
          <w:lang w:val="ru-RU"/>
        </w:rPr>
        <w:br/>
        <w:t xml:space="preserve">|   +-- </w:t>
      </w:r>
      <w:r w:rsidRPr="007E21B0">
        <w:rPr>
          <w:rFonts w:cs="Times New Roman"/>
          <w:sz w:val="28"/>
          <w:szCs w:val="28"/>
        </w:rPr>
        <w:t>WebGL</w:t>
      </w:r>
      <w:r w:rsidRPr="007E21B0">
        <w:rPr>
          <w:rFonts w:cs="Times New Roman"/>
          <w:sz w:val="28"/>
          <w:szCs w:val="28"/>
          <w:lang w:val="ru-RU"/>
        </w:rPr>
        <w:t>.</w:t>
      </w:r>
      <w:r w:rsidRPr="007E21B0">
        <w:rPr>
          <w:rFonts w:cs="Times New Roman"/>
          <w:sz w:val="28"/>
          <w:szCs w:val="28"/>
        </w:rPr>
        <w:t>loader</w:t>
      </w:r>
      <w:r w:rsidRPr="007E21B0">
        <w:rPr>
          <w:rFonts w:cs="Times New Roman"/>
          <w:sz w:val="28"/>
          <w:szCs w:val="28"/>
          <w:lang w:val="ru-RU"/>
        </w:rPr>
        <w:t>.</w:t>
      </w:r>
      <w:proofErr w:type="spellStart"/>
      <w:r w:rsidRPr="007E21B0">
        <w:rPr>
          <w:rFonts w:cs="Times New Roman"/>
          <w:sz w:val="28"/>
          <w:szCs w:val="28"/>
        </w:rPr>
        <w:t>js</w:t>
      </w:r>
      <w:proofErr w:type="spellEnd"/>
      <w:r w:rsidRPr="007E21B0">
        <w:rPr>
          <w:rFonts w:cs="Times New Roman"/>
          <w:sz w:val="28"/>
          <w:szCs w:val="28"/>
          <w:lang w:val="ru-RU"/>
        </w:rPr>
        <w:t xml:space="preserve">  </w:t>
      </w:r>
      <w:proofErr w:type="gramStart"/>
      <w:r w:rsidRPr="007E21B0">
        <w:rPr>
          <w:rFonts w:cs="Times New Roman"/>
          <w:sz w:val="28"/>
          <w:szCs w:val="28"/>
          <w:lang w:val="ru-RU"/>
        </w:rPr>
        <w:t xml:space="preserve">   (</w:t>
      </w:r>
      <w:proofErr w:type="gramEnd"/>
      <w:r w:rsidRPr="007E21B0">
        <w:rPr>
          <w:rFonts w:cs="Times New Roman"/>
          <w:sz w:val="28"/>
          <w:szCs w:val="28"/>
          <w:lang w:val="ru-RU"/>
        </w:rPr>
        <w:t xml:space="preserve">26 982 </w:t>
      </w:r>
      <w:r w:rsidRPr="007E21B0">
        <w:rPr>
          <w:rFonts w:cs="Times New Roman"/>
          <w:sz w:val="28"/>
          <w:szCs w:val="28"/>
        </w:rPr>
        <w:t>bytes</w:t>
      </w:r>
      <w:r w:rsidRPr="007E21B0">
        <w:rPr>
          <w:rFonts w:cs="Times New Roman"/>
          <w:sz w:val="28"/>
          <w:szCs w:val="28"/>
          <w:lang w:val="ru-RU"/>
        </w:rPr>
        <w:t>)</w:t>
      </w:r>
      <w:r w:rsidRPr="007E21B0">
        <w:rPr>
          <w:rFonts w:cs="Times New Roman"/>
          <w:sz w:val="28"/>
          <w:szCs w:val="28"/>
          <w:lang w:val="ru-RU"/>
        </w:rPr>
        <w:br/>
        <w:t xml:space="preserve">|   +-- </w:t>
      </w:r>
      <w:r w:rsidRPr="007E21B0">
        <w:rPr>
          <w:rFonts w:cs="Times New Roman"/>
          <w:sz w:val="28"/>
          <w:szCs w:val="28"/>
        </w:rPr>
        <w:t>WebGL</w:t>
      </w:r>
      <w:r w:rsidRPr="007E21B0">
        <w:rPr>
          <w:rFonts w:cs="Times New Roman"/>
          <w:sz w:val="28"/>
          <w:szCs w:val="28"/>
          <w:lang w:val="ru-RU"/>
        </w:rPr>
        <w:t>.</w:t>
      </w:r>
      <w:proofErr w:type="spellStart"/>
      <w:r w:rsidRPr="007E21B0">
        <w:rPr>
          <w:rFonts w:cs="Times New Roman"/>
          <w:sz w:val="28"/>
          <w:szCs w:val="28"/>
        </w:rPr>
        <w:t>wasm</w:t>
      </w:r>
      <w:proofErr w:type="spellEnd"/>
      <w:r w:rsidRPr="007E21B0">
        <w:rPr>
          <w:rFonts w:cs="Times New Roman"/>
          <w:sz w:val="28"/>
          <w:szCs w:val="28"/>
          <w:lang w:val="ru-RU"/>
        </w:rPr>
        <w:t xml:space="preserve">       </w:t>
      </w:r>
      <w:proofErr w:type="gramStart"/>
      <w:r w:rsidRPr="007E21B0">
        <w:rPr>
          <w:rFonts w:cs="Times New Roman"/>
          <w:sz w:val="28"/>
          <w:szCs w:val="28"/>
          <w:lang w:val="ru-RU"/>
        </w:rPr>
        <w:t xml:space="preserve">   (</w:t>
      </w:r>
      <w:proofErr w:type="gramEnd"/>
      <w:r w:rsidRPr="007E21B0">
        <w:rPr>
          <w:rFonts w:cs="Times New Roman"/>
          <w:sz w:val="28"/>
          <w:szCs w:val="28"/>
          <w:lang w:val="ru-RU"/>
        </w:rPr>
        <w:t xml:space="preserve">13 308 837 </w:t>
      </w:r>
      <w:r w:rsidRPr="007E21B0">
        <w:rPr>
          <w:rFonts w:cs="Times New Roman"/>
          <w:sz w:val="28"/>
          <w:szCs w:val="28"/>
        </w:rPr>
        <w:t>bytes</w:t>
      </w:r>
      <w:r w:rsidRPr="007E21B0">
        <w:rPr>
          <w:rFonts w:cs="Times New Roman"/>
          <w:sz w:val="28"/>
          <w:szCs w:val="28"/>
          <w:lang w:val="ru-RU"/>
        </w:rPr>
        <w:t>)</w:t>
      </w:r>
      <w:r w:rsidRPr="007E21B0">
        <w:rPr>
          <w:rFonts w:cs="Times New Roman"/>
          <w:sz w:val="28"/>
          <w:szCs w:val="28"/>
          <w:lang w:val="ru-RU"/>
        </w:rPr>
        <w:br/>
        <w:t xml:space="preserve">+-- </w:t>
      </w:r>
      <w:proofErr w:type="spellStart"/>
      <w:r w:rsidRPr="007E21B0">
        <w:rPr>
          <w:rFonts w:cs="Times New Roman"/>
          <w:sz w:val="28"/>
          <w:szCs w:val="28"/>
        </w:rPr>
        <w:t>TemplateData</w:t>
      </w:r>
      <w:proofErr w:type="spellEnd"/>
      <w:r w:rsidRPr="007E21B0">
        <w:rPr>
          <w:rFonts w:cs="Times New Roman"/>
          <w:sz w:val="28"/>
          <w:szCs w:val="28"/>
          <w:lang w:val="ru-RU"/>
        </w:rPr>
        <w:t>/</w:t>
      </w:r>
      <w:r w:rsidRPr="007E21B0">
        <w:rPr>
          <w:rFonts w:cs="Times New Roman"/>
          <w:sz w:val="28"/>
          <w:szCs w:val="28"/>
          <w:lang w:val="ru-RU"/>
        </w:rPr>
        <w:br/>
        <w:t xml:space="preserve">    +-- </w:t>
      </w:r>
      <w:r w:rsidRPr="007E21B0">
        <w:rPr>
          <w:rFonts w:cs="Times New Roman"/>
          <w:sz w:val="28"/>
          <w:szCs w:val="28"/>
        </w:rPr>
        <w:t>style</w:t>
      </w:r>
      <w:r w:rsidRPr="007E21B0">
        <w:rPr>
          <w:rFonts w:cs="Times New Roman"/>
          <w:sz w:val="28"/>
          <w:szCs w:val="28"/>
          <w:lang w:val="ru-RU"/>
        </w:rPr>
        <w:t>.</w:t>
      </w:r>
      <w:proofErr w:type="spellStart"/>
      <w:r w:rsidRPr="007E21B0">
        <w:rPr>
          <w:rFonts w:cs="Times New Roman"/>
          <w:sz w:val="28"/>
          <w:szCs w:val="28"/>
        </w:rPr>
        <w:t>css</w:t>
      </w:r>
      <w:proofErr w:type="spellEnd"/>
      <w:r w:rsidRPr="007E21B0">
        <w:rPr>
          <w:rFonts w:cs="Times New Roman"/>
          <w:sz w:val="28"/>
          <w:szCs w:val="28"/>
          <w:lang w:val="ru-RU"/>
        </w:rPr>
        <w:br/>
        <w:t xml:space="preserve">    +-- </w:t>
      </w:r>
      <w:r w:rsidRPr="007E21B0">
        <w:rPr>
          <w:rFonts w:cs="Times New Roman"/>
          <w:sz w:val="28"/>
          <w:szCs w:val="28"/>
        </w:rPr>
        <w:t>favicon</w:t>
      </w:r>
      <w:r w:rsidRPr="007E21B0">
        <w:rPr>
          <w:rFonts w:cs="Times New Roman"/>
          <w:sz w:val="28"/>
          <w:szCs w:val="28"/>
          <w:lang w:val="ru-RU"/>
        </w:rPr>
        <w:t>.</w:t>
      </w:r>
      <w:proofErr w:type="spellStart"/>
      <w:r w:rsidRPr="007E21B0">
        <w:rPr>
          <w:rFonts w:cs="Times New Roman"/>
          <w:sz w:val="28"/>
          <w:szCs w:val="28"/>
        </w:rPr>
        <w:t>ico</w:t>
      </w:r>
      <w:proofErr w:type="spellEnd"/>
      <w:r w:rsidRPr="007E21B0">
        <w:rPr>
          <w:rFonts w:cs="Times New Roman"/>
          <w:sz w:val="28"/>
          <w:szCs w:val="28"/>
          <w:lang w:val="ru-RU"/>
        </w:rPr>
        <w:br/>
        <w:t xml:space="preserve">    +-- ...</w:t>
      </w:r>
    </w:p>
    <w:p w14:paraId="7EDFDE8A" w14:textId="77777777" w:rsidR="000C5DBF" w:rsidRPr="007E21B0" w:rsidRDefault="00000000">
      <w:pPr>
        <w:rPr>
          <w:rFonts w:cs="Times New Roman"/>
          <w:sz w:val="28"/>
          <w:szCs w:val="28"/>
          <w:lang w:val="ru-RU"/>
        </w:rPr>
      </w:pPr>
      <w:r w:rsidRPr="007E21B0">
        <w:rPr>
          <w:rFonts w:cs="Times New Roman"/>
          <w:sz w:val="28"/>
          <w:szCs w:val="28"/>
          <w:lang w:val="ru-RU"/>
        </w:rPr>
        <w:t>Сжатие отключено — файлы без .</w:t>
      </w:r>
      <w:proofErr w:type="spellStart"/>
      <w:r w:rsidRPr="007E21B0">
        <w:rPr>
          <w:rFonts w:cs="Times New Roman"/>
          <w:sz w:val="28"/>
          <w:szCs w:val="28"/>
        </w:rPr>
        <w:t>gz</w:t>
      </w:r>
      <w:proofErr w:type="spellEnd"/>
      <w:r w:rsidRPr="007E21B0">
        <w:rPr>
          <w:rFonts w:cs="Times New Roman"/>
          <w:sz w:val="28"/>
          <w:szCs w:val="28"/>
          <w:lang w:val="ru-RU"/>
        </w:rPr>
        <w:t xml:space="preserve"> / .</w:t>
      </w:r>
      <w:proofErr w:type="spellStart"/>
      <w:r w:rsidRPr="007E21B0">
        <w:rPr>
          <w:rFonts w:cs="Times New Roman"/>
          <w:sz w:val="28"/>
          <w:szCs w:val="28"/>
        </w:rPr>
        <w:t>br</w:t>
      </w:r>
      <w:proofErr w:type="spellEnd"/>
      <w:r w:rsidRPr="007E21B0">
        <w:rPr>
          <w:rFonts w:cs="Times New Roman"/>
          <w:sz w:val="28"/>
          <w:szCs w:val="28"/>
          <w:lang w:val="ru-RU"/>
        </w:rPr>
        <w:t xml:space="preserve"> суффиксов, что подтверждает корректность настройки.</w:t>
      </w:r>
    </w:p>
    <w:p w14:paraId="6D694F2A" w14:textId="77777777" w:rsidR="000C5DBF" w:rsidRPr="007E21B0" w:rsidRDefault="00000000">
      <w:pPr>
        <w:pStyle w:val="Heading2"/>
        <w:rPr>
          <w:rFonts w:ascii="Times New Roman" w:hAnsi="Times New Roman" w:cs="Times New Roman"/>
          <w:sz w:val="28"/>
          <w:szCs w:val="28"/>
          <w:lang w:val="ru-RU"/>
        </w:rPr>
      </w:pPr>
      <w:r w:rsidRPr="007E21B0">
        <w:rPr>
          <w:rFonts w:ascii="Times New Roman" w:hAnsi="Times New Roman" w:cs="Times New Roman"/>
          <w:sz w:val="28"/>
          <w:szCs w:val="28"/>
          <w:lang w:val="ru-RU"/>
        </w:rPr>
        <w:t>Шаг 7: Проверка работоспособности (Локальный запуск)</w:t>
      </w:r>
    </w:p>
    <w:p w14:paraId="7C0EE1FC" w14:textId="77777777" w:rsidR="000C5DBF" w:rsidRPr="007E21B0" w:rsidRDefault="00000000">
      <w:pPr>
        <w:rPr>
          <w:rFonts w:cs="Times New Roman"/>
          <w:sz w:val="28"/>
          <w:szCs w:val="28"/>
          <w:lang w:val="ru-RU"/>
        </w:rPr>
      </w:pPr>
      <w:r w:rsidRPr="007E21B0">
        <w:rPr>
          <w:rFonts w:cs="Times New Roman"/>
          <w:sz w:val="28"/>
          <w:szCs w:val="28"/>
          <w:lang w:val="ru-RU"/>
        </w:rPr>
        <w:t xml:space="preserve">Для проверки запущен локальный </w:t>
      </w:r>
      <w:r w:rsidRPr="007E21B0">
        <w:rPr>
          <w:rFonts w:cs="Times New Roman"/>
          <w:sz w:val="28"/>
          <w:szCs w:val="28"/>
        </w:rPr>
        <w:t>HTTP</w:t>
      </w:r>
      <w:r w:rsidRPr="007E21B0">
        <w:rPr>
          <w:rFonts w:cs="Times New Roman"/>
          <w:sz w:val="28"/>
          <w:szCs w:val="28"/>
          <w:lang w:val="ru-RU"/>
        </w:rPr>
        <w:t>-сервер (</w:t>
      </w:r>
      <w:r w:rsidRPr="007E21B0">
        <w:rPr>
          <w:rFonts w:cs="Times New Roman"/>
          <w:sz w:val="28"/>
          <w:szCs w:val="28"/>
        </w:rPr>
        <w:t>python</w:t>
      </w:r>
      <w:r w:rsidRPr="007E21B0">
        <w:rPr>
          <w:rFonts w:cs="Times New Roman"/>
          <w:sz w:val="28"/>
          <w:szCs w:val="28"/>
          <w:lang w:val="ru-RU"/>
        </w:rPr>
        <w:t xml:space="preserve"> -</w:t>
      </w:r>
      <w:r w:rsidRPr="007E21B0">
        <w:rPr>
          <w:rFonts w:cs="Times New Roman"/>
          <w:sz w:val="28"/>
          <w:szCs w:val="28"/>
        </w:rPr>
        <w:t>m</w:t>
      </w:r>
      <w:r w:rsidRPr="007E21B0">
        <w:rPr>
          <w:rFonts w:cs="Times New Roman"/>
          <w:sz w:val="28"/>
          <w:szCs w:val="28"/>
          <w:lang w:val="ru-RU"/>
        </w:rPr>
        <w:t xml:space="preserve"> </w:t>
      </w:r>
      <w:r w:rsidRPr="007E21B0">
        <w:rPr>
          <w:rFonts w:cs="Times New Roman"/>
          <w:sz w:val="28"/>
          <w:szCs w:val="28"/>
        </w:rPr>
        <w:t>http</w:t>
      </w:r>
      <w:r w:rsidRPr="007E21B0">
        <w:rPr>
          <w:rFonts w:cs="Times New Roman"/>
          <w:sz w:val="28"/>
          <w:szCs w:val="28"/>
          <w:lang w:val="ru-RU"/>
        </w:rPr>
        <w:t>.</w:t>
      </w:r>
      <w:r w:rsidRPr="007E21B0">
        <w:rPr>
          <w:rFonts w:cs="Times New Roman"/>
          <w:sz w:val="28"/>
          <w:szCs w:val="28"/>
        </w:rPr>
        <w:t>server</w:t>
      </w:r>
      <w:r w:rsidRPr="007E21B0">
        <w:rPr>
          <w:rFonts w:cs="Times New Roman"/>
          <w:sz w:val="28"/>
          <w:szCs w:val="28"/>
          <w:lang w:val="ru-RU"/>
        </w:rPr>
        <w:t xml:space="preserve"> 8080) в папке </w:t>
      </w:r>
      <w:r w:rsidRPr="007E21B0">
        <w:rPr>
          <w:rFonts w:cs="Times New Roman"/>
          <w:sz w:val="28"/>
          <w:szCs w:val="28"/>
        </w:rPr>
        <w:t>Builds</w:t>
      </w:r>
      <w:r w:rsidRPr="007E21B0">
        <w:rPr>
          <w:rFonts w:cs="Times New Roman"/>
          <w:sz w:val="28"/>
          <w:szCs w:val="28"/>
          <w:lang w:val="ru-RU"/>
        </w:rPr>
        <w:t>/</w:t>
      </w:r>
      <w:r w:rsidRPr="007E21B0">
        <w:rPr>
          <w:rFonts w:cs="Times New Roman"/>
          <w:sz w:val="28"/>
          <w:szCs w:val="28"/>
        </w:rPr>
        <w:t>WebGL</w:t>
      </w:r>
      <w:r w:rsidRPr="007E21B0">
        <w:rPr>
          <w:rFonts w:cs="Times New Roman"/>
          <w:sz w:val="28"/>
          <w:szCs w:val="28"/>
          <w:lang w:val="ru-RU"/>
        </w:rPr>
        <w:t xml:space="preserve">/. Сервер успешно отдал </w:t>
      </w:r>
      <w:r w:rsidRPr="007E21B0">
        <w:rPr>
          <w:rFonts w:cs="Times New Roman"/>
          <w:sz w:val="28"/>
          <w:szCs w:val="28"/>
        </w:rPr>
        <w:t>index</w:t>
      </w:r>
      <w:r w:rsidRPr="007E21B0">
        <w:rPr>
          <w:rFonts w:cs="Times New Roman"/>
          <w:sz w:val="28"/>
          <w:szCs w:val="28"/>
          <w:lang w:val="ru-RU"/>
        </w:rPr>
        <w:t>.</w:t>
      </w:r>
      <w:r w:rsidRPr="007E21B0">
        <w:rPr>
          <w:rFonts w:cs="Times New Roman"/>
          <w:sz w:val="28"/>
          <w:szCs w:val="28"/>
        </w:rPr>
        <w:t>html</w:t>
      </w:r>
      <w:r w:rsidRPr="007E21B0">
        <w:rPr>
          <w:rFonts w:cs="Times New Roman"/>
          <w:sz w:val="28"/>
          <w:szCs w:val="28"/>
          <w:lang w:val="ru-RU"/>
        </w:rPr>
        <w:t xml:space="preserve"> (</w:t>
      </w:r>
      <w:r w:rsidRPr="007E21B0">
        <w:rPr>
          <w:rFonts w:cs="Times New Roman"/>
          <w:sz w:val="28"/>
          <w:szCs w:val="28"/>
        </w:rPr>
        <w:t>HTTP</w:t>
      </w:r>
      <w:r w:rsidRPr="007E21B0">
        <w:rPr>
          <w:rFonts w:cs="Times New Roman"/>
          <w:sz w:val="28"/>
          <w:szCs w:val="28"/>
          <w:lang w:val="ru-RU"/>
        </w:rPr>
        <w:t xml:space="preserve"> 200), что подтверждает корректность сборки.</w:t>
      </w:r>
    </w:p>
    <w:p w14:paraId="620077C2" w14:textId="77777777" w:rsidR="000C5DBF" w:rsidRPr="007E21B0" w:rsidRDefault="00000000">
      <w:pPr>
        <w:rPr>
          <w:rFonts w:cs="Times New Roman"/>
          <w:sz w:val="28"/>
          <w:szCs w:val="28"/>
          <w:lang w:val="ru-RU"/>
        </w:rPr>
      </w:pPr>
      <w:r w:rsidRPr="007E21B0">
        <w:rPr>
          <w:rFonts w:cs="Times New Roman"/>
          <w:sz w:val="28"/>
          <w:szCs w:val="28"/>
          <w:lang w:val="ru-RU"/>
        </w:rPr>
        <w:t xml:space="preserve">Для запуска через </w:t>
      </w:r>
      <w:r w:rsidRPr="007E21B0">
        <w:rPr>
          <w:rFonts w:cs="Times New Roman"/>
          <w:sz w:val="28"/>
          <w:szCs w:val="28"/>
        </w:rPr>
        <w:t>VS</w:t>
      </w:r>
      <w:r w:rsidRPr="007E21B0">
        <w:rPr>
          <w:rFonts w:cs="Times New Roman"/>
          <w:sz w:val="28"/>
          <w:szCs w:val="28"/>
          <w:lang w:val="ru-RU"/>
        </w:rPr>
        <w:t xml:space="preserve"> </w:t>
      </w:r>
      <w:r w:rsidRPr="007E21B0">
        <w:rPr>
          <w:rFonts w:cs="Times New Roman"/>
          <w:sz w:val="28"/>
          <w:szCs w:val="28"/>
        </w:rPr>
        <w:t>Code</w:t>
      </w:r>
      <w:r w:rsidRPr="007E21B0">
        <w:rPr>
          <w:rFonts w:cs="Times New Roman"/>
          <w:sz w:val="28"/>
          <w:szCs w:val="28"/>
          <w:lang w:val="ru-RU"/>
        </w:rPr>
        <w:t xml:space="preserve"> </w:t>
      </w:r>
      <w:r w:rsidRPr="007E21B0">
        <w:rPr>
          <w:rFonts w:cs="Times New Roman"/>
          <w:sz w:val="28"/>
          <w:szCs w:val="28"/>
        </w:rPr>
        <w:t>Live</w:t>
      </w:r>
      <w:r w:rsidRPr="007E21B0">
        <w:rPr>
          <w:rFonts w:cs="Times New Roman"/>
          <w:sz w:val="28"/>
          <w:szCs w:val="28"/>
          <w:lang w:val="ru-RU"/>
        </w:rPr>
        <w:t xml:space="preserve"> </w:t>
      </w:r>
      <w:r w:rsidRPr="007E21B0">
        <w:rPr>
          <w:rFonts w:cs="Times New Roman"/>
          <w:sz w:val="28"/>
          <w:szCs w:val="28"/>
        </w:rPr>
        <w:t>Server</w:t>
      </w:r>
      <w:r w:rsidRPr="007E21B0">
        <w:rPr>
          <w:rFonts w:cs="Times New Roman"/>
          <w:sz w:val="28"/>
          <w:szCs w:val="28"/>
          <w:lang w:val="ru-RU"/>
        </w:rPr>
        <w:t xml:space="preserve">: открыть папку </w:t>
      </w:r>
      <w:r w:rsidRPr="007E21B0">
        <w:rPr>
          <w:rFonts w:cs="Times New Roman"/>
          <w:sz w:val="28"/>
          <w:szCs w:val="28"/>
        </w:rPr>
        <w:t>Builds</w:t>
      </w:r>
      <w:r w:rsidRPr="007E21B0">
        <w:rPr>
          <w:rFonts w:cs="Times New Roman"/>
          <w:sz w:val="28"/>
          <w:szCs w:val="28"/>
          <w:lang w:val="ru-RU"/>
        </w:rPr>
        <w:t>/</w:t>
      </w:r>
      <w:r w:rsidRPr="007E21B0">
        <w:rPr>
          <w:rFonts w:cs="Times New Roman"/>
          <w:sz w:val="28"/>
          <w:szCs w:val="28"/>
        </w:rPr>
        <w:t>WebGL</w:t>
      </w:r>
      <w:r w:rsidRPr="007E21B0">
        <w:rPr>
          <w:rFonts w:cs="Times New Roman"/>
          <w:sz w:val="28"/>
          <w:szCs w:val="28"/>
          <w:lang w:val="ru-RU"/>
        </w:rPr>
        <w:t xml:space="preserve">/ в </w:t>
      </w:r>
      <w:r w:rsidRPr="007E21B0">
        <w:rPr>
          <w:rFonts w:cs="Times New Roman"/>
          <w:sz w:val="28"/>
          <w:szCs w:val="28"/>
        </w:rPr>
        <w:t>VS</w:t>
      </w:r>
      <w:r w:rsidRPr="007E21B0">
        <w:rPr>
          <w:rFonts w:cs="Times New Roman"/>
          <w:sz w:val="28"/>
          <w:szCs w:val="28"/>
          <w:lang w:val="ru-RU"/>
        </w:rPr>
        <w:t xml:space="preserve"> </w:t>
      </w:r>
      <w:r w:rsidRPr="007E21B0">
        <w:rPr>
          <w:rFonts w:cs="Times New Roman"/>
          <w:sz w:val="28"/>
          <w:szCs w:val="28"/>
        </w:rPr>
        <w:t>Code</w:t>
      </w:r>
      <w:r w:rsidRPr="007E21B0">
        <w:rPr>
          <w:rFonts w:cs="Times New Roman"/>
          <w:sz w:val="28"/>
          <w:szCs w:val="28"/>
          <w:lang w:val="ru-RU"/>
        </w:rPr>
        <w:t xml:space="preserve">, нажать </w:t>
      </w:r>
      <w:r w:rsidRPr="007E21B0">
        <w:rPr>
          <w:rFonts w:cs="Times New Roman"/>
          <w:sz w:val="28"/>
          <w:szCs w:val="28"/>
        </w:rPr>
        <w:t>Go</w:t>
      </w:r>
      <w:r w:rsidRPr="007E21B0">
        <w:rPr>
          <w:rFonts w:cs="Times New Roman"/>
          <w:sz w:val="28"/>
          <w:szCs w:val="28"/>
          <w:lang w:val="ru-RU"/>
        </w:rPr>
        <w:t xml:space="preserve"> </w:t>
      </w:r>
      <w:r w:rsidRPr="007E21B0">
        <w:rPr>
          <w:rFonts w:cs="Times New Roman"/>
          <w:sz w:val="28"/>
          <w:szCs w:val="28"/>
        </w:rPr>
        <w:t>Live</w:t>
      </w:r>
      <w:r w:rsidRPr="007E21B0">
        <w:rPr>
          <w:rFonts w:cs="Times New Roman"/>
          <w:sz w:val="28"/>
          <w:szCs w:val="28"/>
          <w:lang w:val="ru-RU"/>
        </w:rPr>
        <w:t xml:space="preserve"> — браузер откроет </w:t>
      </w:r>
      <w:r w:rsidRPr="007E21B0">
        <w:rPr>
          <w:rFonts w:cs="Times New Roman"/>
          <w:sz w:val="28"/>
          <w:szCs w:val="28"/>
        </w:rPr>
        <w:t>http</w:t>
      </w:r>
      <w:r w:rsidRPr="007E21B0">
        <w:rPr>
          <w:rFonts w:cs="Times New Roman"/>
          <w:sz w:val="28"/>
          <w:szCs w:val="28"/>
          <w:lang w:val="ru-RU"/>
        </w:rPr>
        <w:t>://127.0.0.1:5500/</w:t>
      </w:r>
      <w:r w:rsidRPr="007E21B0">
        <w:rPr>
          <w:rFonts w:cs="Times New Roman"/>
          <w:sz w:val="28"/>
          <w:szCs w:val="28"/>
        </w:rPr>
        <w:t>index</w:t>
      </w:r>
      <w:r w:rsidRPr="007E21B0">
        <w:rPr>
          <w:rFonts w:cs="Times New Roman"/>
          <w:sz w:val="28"/>
          <w:szCs w:val="28"/>
          <w:lang w:val="ru-RU"/>
        </w:rPr>
        <w:t>.</w:t>
      </w:r>
      <w:r w:rsidRPr="007E21B0">
        <w:rPr>
          <w:rFonts w:cs="Times New Roman"/>
          <w:sz w:val="28"/>
          <w:szCs w:val="28"/>
        </w:rPr>
        <w:t>html</w:t>
      </w:r>
      <w:r w:rsidRPr="007E21B0">
        <w:rPr>
          <w:rFonts w:cs="Times New Roman"/>
          <w:sz w:val="28"/>
          <w:szCs w:val="28"/>
          <w:lang w:val="ru-RU"/>
        </w:rPr>
        <w:t>.</w:t>
      </w:r>
    </w:p>
    <w:p w14:paraId="46FF2704" w14:textId="77777777" w:rsidR="000C5DBF" w:rsidRPr="007E21B0" w:rsidRDefault="00000000">
      <w:pPr>
        <w:rPr>
          <w:rFonts w:cs="Times New Roman"/>
          <w:sz w:val="28"/>
          <w:szCs w:val="28"/>
          <w:lang w:val="ru-RU"/>
        </w:rPr>
      </w:pPr>
      <w:r w:rsidRPr="007E21B0">
        <w:rPr>
          <w:rFonts w:cs="Times New Roman"/>
          <w:sz w:val="28"/>
          <w:szCs w:val="28"/>
          <w:lang w:val="ru-RU"/>
        </w:rPr>
        <w:t xml:space="preserve">Внимание: обычный двойной клик по </w:t>
      </w:r>
      <w:r w:rsidRPr="007E21B0">
        <w:rPr>
          <w:rFonts w:cs="Times New Roman"/>
          <w:sz w:val="28"/>
          <w:szCs w:val="28"/>
        </w:rPr>
        <w:t>index</w:t>
      </w:r>
      <w:r w:rsidRPr="007E21B0">
        <w:rPr>
          <w:rFonts w:cs="Times New Roman"/>
          <w:sz w:val="28"/>
          <w:szCs w:val="28"/>
          <w:lang w:val="ru-RU"/>
        </w:rPr>
        <w:t>.</w:t>
      </w:r>
      <w:r w:rsidRPr="007E21B0">
        <w:rPr>
          <w:rFonts w:cs="Times New Roman"/>
          <w:sz w:val="28"/>
          <w:szCs w:val="28"/>
        </w:rPr>
        <w:t>html</w:t>
      </w:r>
      <w:r w:rsidRPr="007E21B0">
        <w:rPr>
          <w:rFonts w:cs="Times New Roman"/>
          <w:sz w:val="28"/>
          <w:szCs w:val="28"/>
          <w:lang w:val="ru-RU"/>
        </w:rPr>
        <w:t xml:space="preserve"> не работает из-за </w:t>
      </w:r>
      <w:r w:rsidRPr="007E21B0">
        <w:rPr>
          <w:rFonts w:cs="Times New Roman"/>
          <w:sz w:val="28"/>
          <w:szCs w:val="28"/>
        </w:rPr>
        <w:t>CORS</w:t>
      </w:r>
      <w:r w:rsidRPr="007E21B0">
        <w:rPr>
          <w:rFonts w:cs="Times New Roman"/>
          <w:sz w:val="28"/>
          <w:szCs w:val="28"/>
          <w:lang w:val="ru-RU"/>
        </w:rPr>
        <w:t>-политик браузера.</w:t>
      </w:r>
    </w:p>
    <w:p w14:paraId="4588A09D" w14:textId="77777777" w:rsidR="000C5DBF" w:rsidRPr="007E21B0" w:rsidRDefault="00000000">
      <w:pPr>
        <w:pStyle w:val="Heading2"/>
        <w:rPr>
          <w:rFonts w:ascii="Times New Roman" w:hAnsi="Times New Roman" w:cs="Times New Roman"/>
          <w:sz w:val="28"/>
          <w:szCs w:val="28"/>
          <w:lang w:val="ru-RU"/>
        </w:rPr>
      </w:pPr>
      <w:r w:rsidRPr="007E21B0">
        <w:rPr>
          <w:rFonts w:ascii="Times New Roman" w:hAnsi="Times New Roman" w:cs="Times New Roman"/>
          <w:sz w:val="28"/>
          <w:szCs w:val="28"/>
          <w:lang w:val="ru-RU"/>
        </w:rPr>
        <w:t xml:space="preserve">Шаг 8: Настройка </w:t>
      </w:r>
      <w:r w:rsidRPr="007E21B0">
        <w:rPr>
          <w:rFonts w:ascii="Times New Roman" w:hAnsi="Times New Roman" w:cs="Times New Roman"/>
          <w:sz w:val="28"/>
          <w:szCs w:val="28"/>
        </w:rPr>
        <w:t>Git</w:t>
      </w:r>
      <w:r w:rsidRPr="007E21B0">
        <w:rPr>
          <w:rFonts w:ascii="Times New Roman" w:hAnsi="Times New Roman" w:cs="Times New Roman"/>
          <w:sz w:val="28"/>
          <w:szCs w:val="28"/>
          <w:lang w:val="ru-RU"/>
        </w:rPr>
        <w:t xml:space="preserve"> и публикация</w:t>
      </w:r>
    </w:p>
    <w:p w14:paraId="258690E9" w14:textId="77777777" w:rsidR="000C5DBF" w:rsidRPr="007E21B0" w:rsidRDefault="00000000">
      <w:pPr>
        <w:rPr>
          <w:rFonts w:cs="Times New Roman"/>
          <w:sz w:val="28"/>
          <w:szCs w:val="28"/>
          <w:lang w:val="ru-RU"/>
        </w:rPr>
      </w:pPr>
      <w:r w:rsidRPr="007E21B0">
        <w:rPr>
          <w:rFonts w:cs="Times New Roman"/>
          <w:sz w:val="28"/>
          <w:szCs w:val="28"/>
          <w:lang w:val="ru-RU"/>
        </w:rPr>
        <w:t>Создан файл .</w:t>
      </w:r>
      <w:proofErr w:type="spellStart"/>
      <w:r w:rsidRPr="007E21B0">
        <w:rPr>
          <w:rFonts w:cs="Times New Roman"/>
          <w:sz w:val="28"/>
          <w:szCs w:val="28"/>
        </w:rPr>
        <w:t>gitignore</w:t>
      </w:r>
      <w:proofErr w:type="spellEnd"/>
      <w:r w:rsidRPr="007E21B0">
        <w:rPr>
          <w:rFonts w:cs="Times New Roman"/>
          <w:sz w:val="28"/>
          <w:szCs w:val="28"/>
          <w:lang w:val="ru-RU"/>
        </w:rPr>
        <w:t xml:space="preserve"> со стандартными исключениями для </w:t>
      </w:r>
      <w:r w:rsidRPr="007E21B0">
        <w:rPr>
          <w:rFonts w:cs="Times New Roman"/>
          <w:sz w:val="28"/>
          <w:szCs w:val="28"/>
        </w:rPr>
        <w:t>Unity</w:t>
      </w:r>
      <w:r w:rsidRPr="007E21B0">
        <w:rPr>
          <w:rFonts w:cs="Times New Roman"/>
          <w:sz w:val="28"/>
          <w:szCs w:val="28"/>
          <w:lang w:val="ru-RU"/>
        </w:rPr>
        <w:t>-проекта.</w:t>
      </w:r>
    </w:p>
    <w:p w14:paraId="3672075F" w14:textId="77777777" w:rsidR="000C5DBF" w:rsidRPr="007E21B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E21B0">
        <w:rPr>
          <w:rFonts w:ascii="Times New Roman" w:hAnsi="Times New Roman" w:cs="Times New Roman"/>
          <w:sz w:val="28"/>
          <w:szCs w:val="28"/>
        </w:rPr>
        <w:t>Git-</w:t>
      </w:r>
      <w:proofErr w:type="spellStart"/>
      <w:r w:rsidRPr="007E21B0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C5DBF" w:rsidRPr="007E21B0" w14:paraId="5F41B25B" w14:textId="77777777">
        <w:tc>
          <w:tcPr>
            <w:tcW w:w="2880" w:type="dxa"/>
          </w:tcPr>
          <w:p w14:paraId="4F91A15A" w14:textId="77777777" w:rsidR="000C5DBF" w:rsidRPr="007E21B0" w:rsidRDefault="00000000">
            <w:pPr>
              <w:rPr>
                <w:rFonts w:cs="Times New Roman"/>
                <w:sz w:val="28"/>
                <w:szCs w:val="28"/>
              </w:rPr>
            </w:pPr>
            <w:r w:rsidRPr="007E21B0">
              <w:rPr>
                <w:rFonts w:cs="Times New Roman"/>
                <w:sz w:val="28"/>
                <w:szCs w:val="28"/>
              </w:rPr>
              <w:t>Ветка</w:t>
            </w:r>
          </w:p>
        </w:tc>
        <w:tc>
          <w:tcPr>
            <w:tcW w:w="2880" w:type="dxa"/>
          </w:tcPr>
          <w:p w14:paraId="20E7CB5F" w14:textId="77777777" w:rsidR="000C5DBF" w:rsidRPr="007E21B0" w:rsidRDefault="00000000">
            <w:pPr>
              <w:rPr>
                <w:rFonts w:cs="Times New Roman"/>
                <w:sz w:val="28"/>
                <w:szCs w:val="28"/>
              </w:rPr>
            </w:pPr>
            <w:r w:rsidRPr="007E21B0">
              <w:rPr>
                <w:rFonts w:cs="Times New Roman"/>
                <w:sz w:val="28"/>
                <w:szCs w:val="28"/>
              </w:rPr>
              <w:t>Коммит</w:t>
            </w:r>
          </w:p>
        </w:tc>
        <w:tc>
          <w:tcPr>
            <w:tcW w:w="2880" w:type="dxa"/>
          </w:tcPr>
          <w:p w14:paraId="7771AE89" w14:textId="77777777" w:rsidR="000C5DBF" w:rsidRPr="007E21B0" w:rsidRDefault="00000000">
            <w:pPr>
              <w:rPr>
                <w:rFonts w:cs="Times New Roman"/>
                <w:sz w:val="28"/>
                <w:szCs w:val="28"/>
              </w:rPr>
            </w:pPr>
            <w:r w:rsidRPr="007E21B0">
              <w:rPr>
                <w:rFonts w:cs="Times New Roman"/>
                <w:sz w:val="28"/>
                <w:szCs w:val="28"/>
              </w:rPr>
              <w:t>Описание</w:t>
            </w:r>
          </w:p>
        </w:tc>
      </w:tr>
      <w:tr w:rsidR="000C5DBF" w:rsidRPr="007E21B0" w14:paraId="68B2EF9A" w14:textId="77777777">
        <w:tc>
          <w:tcPr>
            <w:tcW w:w="2880" w:type="dxa"/>
          </w:tcPr>
          <w:p w14:paraId="76643F2C" w14:textId="77777777" w:rsidR="000C5DBF" w:rsidRPr="007E21B0" w:rsidRDefault="00000000">
            <w:pPr>
              <w:rPr>
                <w:rFonts w:cs="Times New Roman"/>
                <w:sz w:val="28"/>
                <w:szCs w:val="28"/>
              </w:rPr>
            </w:pPr>
            <w:r w:rsidRPr="007E21B0">
              <w:rPr>
                <w:rFonts w:cs="Times New Roman"/>
                <w:sz w:val="28"/>
                <w:szCs w:val="28"/>
              </w:rPr>
              <w:lastRenderedPageBreak/>
              <w:t>main</w:t>
            </w:r>
          </w:p>
        </w:tc>
        <w:tc>
          <w:tcPr>
            <w:tcW w:w="2880" w:type="dxa"/>
          </w:tcPr>
          <w:p w14:paraId="7ED86D52" w14:textId="77777777" w:rsidR="000C5DBF" w:rsidRPr="007E21B0" w:rsidRDefault="00000000">
            <w:pPr>
              <w:rPr>
                <w:rFonts w:cs="Times New Roman"/>
                <w:sz w:val="28"/>
                <w:szCs w:val="28"/>
              </w:rPr>
            </w:pPr>
            <w:r w:rsidRPr="007E21B0">
              <w:rPr>
                <w:rFonts w:cs="Times New Roman"/>
                <w:sz w:val="28"/>
                <w:szCs w:val="28"/>
              </w:rPr>
              <w:t>chore: initializing a 2D Platformer Microgame project</w:t>
            </w:r>
          </w:p>
        </w:tc>
        <w:tc>
          <w:tcPr>
            <w:tcW w:w="2880" w:type="dxa"/>
          </w:tcPr>
          <w:p w14:paraId="4FE6EA2F" w14:textId="77777777" w:rsidR="000C5DBF" w:rsidRPr="007E21B0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7E21B0">
              <w:rPr>
                <w:rFonts w:cs="Times New Roman"/>
                <w:sz w:val="28"/>
                <w:szCs w:val="28"/>
                <w:lang w:val="ru-RU"/>
              </w:rPr>
              <w:t xml:space="preserve">Базовое состояние проекта без </w:t>
            </w:r>
            <w:proofErr w:type="spellStart"/>
            <w:r w:rsidRPr="007E21B0">
              <w:rPr>
                <w:rFonts w:cs="Times New Roman"/>
                <w:sz w:val="28"/>
                <w:szCs w:val="28"/>
              </w:rPr>
              <w:t>BuildManager</w:t>
            </w:r>
            <w:proofErr w:type="spellEnd"/>
            <w:r w:rsidRPr="007E21B0">
              <w:rPr>
                <w:rFonts w:cs="Times New Roman"/>
                <w:sz w:val="28"/>
                <w:szCs w:val="28"/>
                <w:lang w:val="ru-RU"/>
              </w:rPr>
              <w:t>.</w:t>
            </w:r>
            <w:r w:rsidRPr="007E21B0">
              <w:rPr>
                <w:rFonts w:cs="Times New Roman"/>
                <w:sz w:val="28"/>
                <w:szCs w:val="28"/>
              </w:rPr>
              <w:t>cs</w:t>
            </w:r>
          </w:p>
        </w:tc>
      </w:tr>
      <w:tr w:rsidR="000C5DBF" w:rsidRPr="007E21B0" w14:paraId="586C908A" w14:textId="77777777">
        <w:tc>
          <w:tcPr>
            <w:tcW w:w="2880" w:type="dxa"/>
          </w:tcPr>
          <w:p w14:paraId="339EE1AE" w14:textId="77777777" w:rsidR="000C5DBF" w:rsidRPr="007E21B0" w:rsidRDefault="00000000">
            <w:pPr>
              <w:rPr>
                <w:rFonts w:cs="Times New Roman"/>
                <w:sz w:val="28"/>
                <w:szCs w:val="28"/>
              </w:rPr>
            </w:pPr>
            <w:r w:rsidRPr="007E21B0">
              <w:rPr>
                <w:rFonts w:cs="Times New Roman"/>
                <w:sz w:val="28"/>
                <w:szCs w:val="28"/>
              </w:rPr>
              <w:t>LR1</w:t>
            </w:r>
          </w:p>
        </w:tc>
        <w:tc>
          <w:tcPr>
            <w:tcW w:w="2880" w:type="dxa"/>
          </w:tcPr>
          <w:p w14:paraId="714497EA" w14:textId="77777777" w:rsidR="000C5DBF" w:rsidRPr="007E21B0" w:rsidRDefault="00000000">
            <w:pPr>
              <w:rPr>
                <w:rFonts w:cs="Times New Roman"/>
                <w:sz w:val="28"/>
                <w:szCs w:val="28"/>
              </w:rPr>
            </w:pPr>
            <w:r w:rsidRPr="007E21B0">
              <w:rPr>
                <w:rFonts w:cs="Times New Roman"/>
                <w:sz w:val="28"/>
                <w:szCs w:val="28"/>
              </w:rPr>
              <w:t>feat: added BuildManager script for build automation</w:t>
            </w:r>
          </w:p>
        </w:tc>
        <w:tc>
          <w:tcPr>
            <w:tcW w:w="2880" w:type="dxa"/>
          </w:tcPr>
          <w:p w14:paraId="6F84E5B0" w14:textId="77777777" w:rsidR="000C5DBF" w:rsidRPr="007E21B0" w:rsidRDefault="00000000">
            <w:pPr>
              <w:rPr>
                <w:rFonts w:cs="Times New Roman"/>
                <w:sz w:val="28"/>
                <w:szCs w:val="28"/>
              </w:rPr>
            </w:pPr>
            <w:r w:rsidRPr="007E21B0">
              <w:rPr>
                <w:rFonts w:cs="Times New Roman"/>
                <w:sz w:val="28"/>
                <w:szCs w:val="28"/>
              </w:rPr>
              <w:t>Добавлен скрипт сборщика</w:t>
            </w:r>
          </w:p>
        </w:tc>
      </w:tr>
      <w:tr w:rsidR="000C5DBF" w:rsidRPr="007E21B0" w14:paraId="6421DE6A" w14:textId="77777777">
        <w:tc>
          <w:tcPr>
            <w:tcW w:w="2880" w:type="dxa"/>
          </w:tcPr>
          <w:p w14:paraId="57F1E4DC" w14:textId="77777777" w:rsidR="000C5DBF" w:rsidRPr="007E21B0" w:rsidRDefault="00000000">
            <w:pPr>
              <w:rPr>
                <w:rFonts w:cs="Times New Roman"/>
                <w:sz w:val="28"/>
                <w:szCs w:val="28"/>
              </w:rPr>
            </w:pPr>
            <w:r w:rsidRPr="007E21B0">
              <w:rPr>
                <w:rFonts w:cs="Times New Roman"/>
                <w:sz w:val="28"/>
                <w:szCs w:val="28"/>
              </w:rPr>
              <w:t>LR1</w:t>
            </w:r>
          </w:p>
        </w:tc>
        <w:tc>
          <w:tcPr>
            <w:tcW w:w="2880" w:type="dxa"/>
          </w:tcPr>
          <w:p w14:paraId="75E5A6E2" w14:textId="77777777" w:rsidR="000C5DBF" w:rsidRPr="007E21B0" w:rsidRDefault="00000000">
            <w:pPr>
              <w:rPr>
                <w:rFonts w:cs="Times New Roman"/>
                <w:sz w:val="28"/>
                <w:szCs w:val="28"/>
              </w:rPr>
            </w:pPr>
            <w:r w:rsidRPr="007E21B0">
              <w:rPr>
                <w:rFonts w:cs="Times New Roman"/>
                <w:sz w:val="28"/>
                <w:szCs w:val="28"/>
              </w:rPr>
              <w:t>docs: Lab report #1 added</w:t>
            </w:r>
          </w:p>
        </w:tc>
        <w:tc>
          <w:tcPr>
            <w:tcW w:w="2880" w:type="dxa"/>
          </w:tcPr>
          <w:p w14:paraId="06401993" w14:textId="77777777" w:rsidR="000C5DBF" w:rsidRPr="007E21B0" w:rsidRDefault="00000000">
            <w:pPr>
              <w:rPr>
                <w:rFonts w:cs="Times New Roman"/>
                <w:sz w:val="28"/>
                <w:szCs w:val="28"/>
              </w:rPr>
            </w:pPr>
            <w:r w:rsidRPr="007E21B0">
              <w:rPr>
                <w:rFonts w:cs="Times New Roman"/>
                <w:sz w:val="28"/>
                <w:szCs w:val="28"/>
              </w:rPr>
              <w:t>Отчёт по лабораторной</w:t>
            </w:r>
          </w:p>
        </w:tc>
      </w:tr>
    </w:tbl>
    <w:p w14:paraId="025E6353" w14:textId="77777777" w:rsidR="000C5DBF" w:rsidRPr="007E21B0" w:rsidRDefault="00000000">
      <w:pPr>
        <w:rPr>
          <w:rFonts w:cs="Times New Roman"/>
          <w:sz w:val="28"/>
          <w:szCs w:val="28"/>
        </w:rPr>
      </w:pPr>
      <w:r w:rsidRPr="007E21B0">
        <w:rPr>
          <w:rFonts w:cs="Times New Roman"/>
          <w:sz w:val="28"/>
          <w:szCs w:val="28"/>
        </w:rPr>
        <w:t>Для публикации на GitHub необходимо: авторизоваться (gh auth login), создать репозиторий (gh repo create), запушить ветки main и LR1, создать Pull Request (base: main &lt;- compare: LR1).</w:t>
      </w:r>
    </w:p>
    <w:p w14:paraId="7A152052" w14:textId="77777777" w:rsidR="000C5DBF" w:rsidRPr="007E21B0" w:rsidRDefault="00000000">
      <w:pPr>
        <w:pStyle w:val="Heading2"/>
        <w:rPr>
          <w:rFonts w:ascii="Times New Roman" w:hAnsi="Times New Roman" w:cs="Times New Roman"/>
          <w:sz w:val="28"/>
          <w:szCs w:val="28"/>
          <w:lang w:val="ru-RU"/>
        </w:rPr>
      </w:pPr>
      <w:r w:rsidRPr="007E21B0">
        <w:rPr>
          <w:rFonts w:ascii="Times New Roman" w:hAnsi="Times New Roman" w:cs="Times New Roman"/>
          <w:sz w:val="28"/>
          <w:szCs w:val="28"/>
          <w:lang w:val="ru-RU"/>
        </w:rPr>
        <w:t xml:space="preserve">Шаг 9: Документирование и </w:t>
      </w:r>
      <w:r w:rsidRPr="007E21B0">
        <w:rPr>
          <w:rFonts w:ascii="Times New Roman" w:hAnsi="Times New Roman" w:cs="Times New Roman"/>
          <w:sz w:val="28"/>
          <w:szCs w:val="28"/>
        </w:rPr>
        <w:t>Pull</w:t>
      </w:r>
      <w:r w:rsidRPr="007E21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E21B0">
        <w:rPr>
          <w:rFonts w:ascii="Times New Roman" w:hAnsi="Times New Roman" w:cs="Times New Roman"/>
          <w:sz w:val="28"/>
          <w:szCs w:val="28"/>
        </w:rPr>
        <w:t>Request</w:t>
      </w:r>
    </w:p>
    <w:p w14:paraId="1785DA56" w14:textId="77777777" w:rsidR="000C5DBF" w:rsidRPr="007E21B0" w:rsidRDefault="00000000">
      <w:pPr>
        <w:rPr>
          <w:rFonts w:cs="Times New Roman"/>
          <w:sz w:val="28"/>
          <w:szCs w:val="28"/>
          <w:lang w:val="ru-RU"/>
        </w:rPr>
      </w:pPr>
      <w:r w:rsidRPr="007E21B0">
        <w:rPr>
          <w:rFonts w:cs="Times New Roman"/>
          <w:sz w:val="28"/>
          <w:szCs w:val="28"/>
          <w:lang w:val="ru-RU"/>
        </w:rPr>
        <w:t xml:space="preserve">Создан файл </w:t>
      </w:r>
      <w:r w:rsidRPr="007E21B0">
        <w:rPr>
          <w:rFonts w:cs="Times New Roman"/>
          <w:sz w:val="28"/>
          <w:szCs w:val="28"/>
        </w:rPr>
        <w:t>README</w:t>
      </w:r>
      <w:r w:rsidRPr="007E21B0">
        <w:rPr>
          <w:rFonts w:cs="Times New Roman"/>
          <w:sz w:val="28"/>
          <w:szCs w:val="28"/>
          <w:lang w:val="ru-RU"/>
        </w:rPr>
        <w:t>.</w:t>
      </w:r>
      <w:r w:rsidRPr="007E21B0">
        <w:rPr>
          <w:rFonts w:cs="Times New Roman"/>
          <w:sz w:val="28"/>
          <w:szCs w:val="28"/>
        </w:rPr>
        <w:t>md</w:t>
      </w:r>
      <w:r w:rsidRPr="007E21B0">
        <w:rPr>
          <w:rFonts w:cs="Times New Roman"/>
          <w:sz w:val="28"/>
          <w:szCs w:val="28"/>
          <w:lang w:val="ru-RU"/>
        </w:rPr>
        <w:t xml:space="preserve"> с полным отчётом по шагам лабораторной работы. Отчёт зафиксирован в </w:t>
      </w:r>
      <w:r w:rsidRPr="007E21B0">
        <w:rPr>
          <w:rFonts w:cs="Times New Roman"/>
          <w:sz w:val="28"/>
          <w:szCs w:val="28"/>
        </w:rPr>
        <w:t>Git</w:t>
      </w:r>
      <w:r w:rsidRPr="007E21B0">
        <w:rPr>
          <w:rFonts w:cs="Times New Roman"/>
          <w:sz w:val="28"/>
          <w:szCs w:val="28"/>
          <w:lang w:val="ru-RU"/>
        </w:rPr>
        <w:t xml:space="preserve"> в рамках коммита "</w:t>
      </w:r>
      <w:r w:rsidRPr="007E21B0">
        <w:rPr>
          <w:rFonts w:cs="Times New Roman"/>
          <w:sz w:val="28"/>
          <w:szCs w:val="28"/>
        </w:rPr>
        <w:t>docs</w:t>
      </w:r>
      <w:r w:rsidRPr="007E21B0">
        <w:rPr>
          <w:rFonts w:cs="Times New Roman"/>
          <w:sz w:val="28"/>
          <w:szCs w:val="28"/>
          <w:lang w:val="ru-RU"/>
        </w:rPr>
        <w:t xml:space="preserve">: </w:t>
      </w:r>
      <w:r w:rsidRPr="007E21B0">
        <w:rPr>
          <w:rFonts w:cs="Times New Roman"/>
          <w:sz w:val="28"/>
          <w:szCs w:val="28"/>
        </w:rPr>
        <w:t>Lab</w:t>
      </w:r>
      <w:r w:rsidRPr="007E21B0">
        <w:rPr>
          <w:rFonts w:cs="Times New Roman"/>
          <w:sz w:val="28"/>
          <w:szCs w:val="28"/>
          <w:lang w:val="ru-RU"/>
        </w:rPr>
        <w:t xml:space="preserve"> </w:t>
      </w:r>
      <w:r w:rsidRPr="007E21B0">
        <w:rPr>
          <w:rFonts w:cs="Times New Roman"/>
          <w:sz w:val="28"/>
          <w:szCs w:val="28"/>
        </w:rPr>
        <w:t>report</w:t>
      </w:r>
      <w:r w:rsidRPr="007E21B0">
        <w:rPr>
          <w:rFonts w:cs="Times New Roman"/>
          <w:sz w:val="28"/>
          <w:szCs w:val="28"/>
          <w:lang w:val="ru-RU"/>
        </w:rPr>
        <w:t xml:space="preserve"> #1 </w:t>
      </w:r>
      <w:r w:rsidRPr="007E21B0">
        <w:rPr>
          <w:rFonts w:cs="Times New Roman"/>
          <w:sz w:val="28"/>
          <w:szCs w:val="28"/>
        </w:rPr>
        <w:t>added</w:t>
      </w:r>
      <w:r w:rsidRPr="007E21B0">
        <w:rPr>
          <w:rFonts w:cs="Times New Roman"/>
          <w:sz w:val="28"/>
          <w:szCs w:val="28"/>
          <w:lang w:val="ru-RU"/>
        </w:rPr>
        <w:t xml:space="preserve">" в ветке </w:t>
      </w:r>
      <w:r w:rsidRPr="007E21B0">
        <w:rPr>
          <w:rFonts w:cs="Times New Roman"/>
          <w:sz w:val="28"/>
          <w:szCs w:val="28"/>
        </w:rPr>
        <w:t>LR</w:t>
      </w:r>
      <w:r w:rsidRPr="007E21B0">
        <w:rPr>
          <w:rFonts w:cs="Times New Roman"/>
          <w:sz w:val="28"/>
          <w:szCs w:val="28"/>
          <w:lang w:val="ru-RU"/>
        </w:rPr>
        <w:t>1.</w:t>
      </w:r>
    </w:p>
    <w:p w14:paraId="0515D90E" w14:textId="77777777" w:rsidR="000C5DBF" w:rsidRPr="007E21B0" w:rsidRDefault="00000000">
      <w:pPr>
        <w:rPr>
          <w:rFonts w:cs="Times New Roman"/>
          <w:sz w:val="28"/>
          <w:szCs w:val="28"/>
          <w:lang w:val="ru-RU"/>
        </w:rPr>
      </w:pPr>
      <w:r w:rsidRPr="007E21B0">
        <w:rPr>
          <w:rFonts w:cs="Times New Roman"/>
          <w:sz w:val="28"/>
          <w:szCs w:val="28"/>
          <w:lang w:val="ru-RU"/>
        </w:rPr>
        <w:t xml:space="preserve">Для создания </w:t>
      </w:r>
      <w:r w:rsidRPr="007E21B0">
        <w:rPr>
          <w:rFonts w:cs="Times New Roman"/>
          <w:sz w:val="28"/>
          <w:szCs w:val="28"/>
        </w:rPr>
        <w:t>PR</w:t>
      </w:r>
      <w:r w:rsidRPr="007E21B0">
        <w:rPr>
          <w:rFonts w:cs="Times New Roman"/>
          <w:sz w:val="28"/>
          <w:szCs w:val="28"/>
          <w:lang w:val="ru-RU"/>
        </w:rPr>
        <w:t xml:space="preserve">: на </w:t>
      </w:r>
      <w:r w:rsidRPr="007E21B0">
        <w:rPr>
          <w:rFonts w:cs="Times New Roman"/>
          <w:sz w:val="28"/>
          <w:szCs w:val="28"/>
        </w:rPr>
        <w:t>GitHub</w:t>
      </w:r>
      <w:r w:rsidRPr="007E21B0">
        <w:rPr>
          <w:rFonts w:cs="Times New Roman"/>
          <w:sz w:val="28"/>
          <w:szCs w:val="28"/>
          <w:lang w:val="ru-RU"/>
        </w:rPr>
        <w:t xml:space="preserve"> нажать </w:t>
      </w:r>
      <w:r w:rsidRPr="007E21B0">
        <w:rPr>
          <w:rFonts w:cs="Times New Roman"/>
          <w:sz w:val="28"/>
          <w:szCs w:val="28"/>
        </w:rPr>
        <w:t>Compare</w:t>
      </w:r>
      <w:r w:rsidRPr="007E21B0">
        <w:rPr>
          <w:rFonts w:cs="Times New Roman"/>
          <w:sz w:val="28"/>
          <w:szCs w:val="28"/>
          <w:lang w:val="ru-RU"/>
        </w:rPr>
        <w:t xml:space="preserve"> &amp; </w:t>
      </w:r>
      <w:r w:rsidRPr="007E21B0">
        <w:rPr>
          <w:rFonts w:cs="Times New Roman"/>
          <w:sz w:val="28"/>
          <w:szCs w:val="28"/>
        </w:rPr>
        <w:t>pull</w:t>
      </w:r>
      <w:r w:rsidRPr="007E21B0">
        <w:rPr>
          <w:rFonts w:cs="Times New Roman"/>
          <w:sz w:val="28"/>
          <w:szCs w:val="28"/>
          <w:lang w:val="ru-RU"/>
        </w:rPr>
        <w:t xml:space="preserve"> </w:t>
      </w:r>
      <w:r w:rsidRPr="007E21B0">
        <w:rPr>
          <w:rFonts w:cs="Times New Roman"/>
          <w:sz w:val="28"/>
          <w:szCs w:val="28"/>
        </w:rPr>
        <w:t>request</w:t>
      </w:r>
      <w:r w:rsidRPr="007E21B0">
        <w:rPr>
          <w:rFonts w:cs="Times New Roman"/>
          <w:sz w:val="28"/>
          <w:szCs w:val="28"/>
          <w:lang w:val="ru-RU"/>
        </w:rPr>
        <w:t xml:space="preserve">, указать </w:t>
      </w:r>
      <w:r w:rsidRPr="007E21B0">
        <w:rPr>
          <w:rFonts w:cs="Times New Roman"/>
          <w:sz w:val="28"/>
          <w:szCs w:val="28"/>
        </w:rPr>
        <w:t>base</w:t>
      </w:r>
      <w:r w:rsidRPr="007E21B0">
        <w:rPr>
          <w:rFonts w:cs="Times New Roman"/>
          <w:sz w:val="28"/>
          <w:szCs w:val="28"/>
          <w:lang w:val="ru-RU"/>
        </w:rPr>
        <w:t xml:space="preserve">: </w:t>
      </w:r>
      <w:r w:rsidRPr="007E21B0">
        <w:rPr>
          <w:rFonts w:cs="Times New Roman"/>
          <w:sz w:val="28"/>
          <w:szCs w:val="28"/>
        </w:rPr>
        <w:t>main</w:t>
      </w:r>
      <w:r w:rsidRPr="007E21B0">
        <w:rPr>
          <w:rFonts w:cs="Times New Roman"/>
          <w:sz w:val="28"/>
          <w:szCs w:val="28"/>
          <w:lang w:val="ru-RU"/>
        </w:rPr>
        <w:t xml:space="preserve">, </w:t>
      </w:r>
      <w:r w:rsidRPr="007E21B0">
        <w:rPr>
          <w:rFonts w:cs="Times New Roman"/>
          <w:sz w:val="28"/>
          <w:szCs w:val="28"/>
        </w:rPr>
        <w:t>compare</w:t>
      </w:r>
      <w:r w:rsidRPr="007E21B0">
        <w:rPr>
          <w:rFonts w:cs="Times New Roman"/>
          <w:sz w:val="28"/>
          <w:szCs w:val="28"/>
          <w:lang w:val="ru-RU"/>
        </w:rPr>
        <w:t xml:space="preserve">: </w:t>
      </w:r>
      <w:r w:rsidRPr="007E21B0">
        <w:rPr>
          <w:rFonts w:cs="Times New Roman"/>
          <w:sz w:val="28"/>
          <w:szCs w:val="28"/>
        </w:rPr>
        <w:t>LR</w:t>
      </w:r>
      <w:r w:rsidRPr="007E21B0">
        <w:rPr>
          <w:rFonts w:cs="Times New Roman"/>
          <w:sz w:val="28"/>
          <w:szCs w:val="28"/>
          <w:lang w:val="ru-RU"/>
        </w:rPr>
        <w:t xml:space="preserve">1, добавить </w:t>
      </w:r>
      <w:r w:rsidRPr="007E21B0">
        <w:rPr>
          <w:rFonts w:cs="Times New Roman"/>
          <w:sz w:val="28"/>
          <w:szCs w:val="28"/>
        </w:rPr>
        <w:t>reviewers</w:t>
      </w:r>
      <w:r w:rsidRPr="007E21B0">
        <w:rPr>
          <w:rFonts w:cs="Times New Roman"/>
          <w:sz w:val="28"/>
          <w:szCs w:val="28"/>
          <w:lang w:val="ru-RU"/>
        </w:rPr>
        <w:t xml:space="preserve"> (два одногруппника), после получения двух аппрувов — нажать </w:t>
      </w:r>
      <w:r w:rsidRPr="007E21B0">
        <w:rPr>
          <w:rFonts w:cs="Times New Roman"/>
          <w:sz w:val="28"/>
          <w:szCs w:val="28"/>
        </w:rPr>
        <w:t>Merge</w:t>
      </w:r>
      <w:r w:rsidRPr="007E21B0">
        <w:rPr>
          <w:rFonts w:cs="Times New Roman"/>
          <w:sz w:val="28"/>
          <w:szCs w:val="28"/>
          <w:lang w:val="ru-RU"/>
        </w:rPr>
        <w:t xml:space="preserve"> </w:t>
      </w:r>
      <w:r w:rsidRPr="007E21B0">
        <w:rPr>
          <w:rFonts w:cs="Times New Roman"/>
          <w:sz w:val="28"/>
          <w:szCs w:val="28"/>
        </w:rPr>
        <w:t>pull</w:t>
      </w:r>
      <w:r w:rsidRPr="007E21B0">
        <w:rPr>
          <w:rFonts w:cs="Times New Roman"/>
          <w:sz w:val="28"/>
          <w:szCs w:val="28"/>
          <w:lang w:val="ru-RU"/>
        </w:rPr>
        <w:t xml:space="preserve"> </w:t>
      </w:r>
      <w:r w:rsidRPr="007E21B0">
        <w:rPr>
          <w:rFonts w:cs="Times New Roman"/>
          <w:sz w:val="28"/>
          <w:szCs w:val="28"/>
        </w:rPr>
        <w:t>request</w:t>
      </w:r>
      <w:r w:rsidRPr="007E21B0">
        <w:rPr>
          <w:rFonts w:cs="Times New Roman"/>
          <w:sz w:val="28"/>
          <w:szCs w:val="28"/>
          <w:lang w:val="ru-RU"/>
        </w:rPr>
        <w:t>.</w:t>
      </w:r>
    </w:p>
    <w:p w14:paraId="3234B053" w14:textId="77777777" w:rsidR="000C5DBF" w:rsidRPr="007E21B0" w:rsidRDefault="00000000">
      <w:pPr>
        <w:pStyle w:val="Heading2"/>
        <w:rPr>
          <w:rFonts w:ascii="Times New Roman" w:hAnsi="Times New Roman" w:cs="Times New Roman"/>
          <w:sz w:val="28"/>
          <w:szCs w:val="28"/>
          <w:lang w:val="ru-RU"/>
        </w:rPr>
      </w:pPr>
      <w:r w:rsidRPr="007E21B0">
        <w:rPr>
          <w:rFonts w:ascii="Times New Roman" w:hAnsi="Times New Roman" w:cs="Times New Roman"/>
          <w:sz w:val="28"/>
          <w:szCs w:val="28"/>
          <w:lang w:val="ru-RU"/>
        </w:rPr>
        <w:t>Контрольные вопросы</w:t>
      </w:r>
    </w:p>
    <w:p w14:paraId="2A5D2982" w14:textId="77777777" w:rsidR="000C5DBF" w:rsidRPr="007E21B0" w:rsidRDefault="00000000">
      <w:pPr>
        <w:pStyle w:val="Heading3"/>
        <w:rPr>
          <w:rFonts w:ascii="Times New Roman" w:hAnsi="Times New Roman" w:cs="Times New Roman"/>
          <w:sz w:val="28"/>
          <w:szCs w:val="28"/>
          <w:lang w:val="ru-RU"/>
        </w:rPr>
      </w:pPr>
      <w:r w:rsidRPr="007E21B0">
        <w:rPr>
          <w:rFonts w:ascii="Times New Roman" w:hAnsi="Times New Roman" w:cs="Times New Roman"/>
          <w:sz w:val="28"/>
          <w:szCs w:val="28"/>
          <w:lang w:val="ru-RU"/>
        </w:rPr>
        <w:t>1. Зачем использовать флаг -</w:t>
      </w:r>
      <w:proofErr w:type="spellStart"/>
      <w:r w:rsidRPr="007E21B0">
        <w:rPr>
          <w:rFonts w:ascii="Times New Roman" w:hAnsi="Times New Roman" w:cs="Times New Roman"/>
          <w:sz w:val="28"/>
          <w:szCs w:val="28"/>
        </w:rPr>
        <w:t>nographics</w:t>
      </w:r>
      <w:proofErr w:type="spellEnd"/>
      <w:r w:rsidRPr="007E21B0">
        <w:rPr>
          <w:rFonts w:ascii="Times New Roman" w:hAnsi="Times New Roman" w:cs="Times New Roman"/>
          <w:sz w:val="28"/>
          <w:szCs w:val="28"/>
          <w:lang w:val="ru-RU"/>
        </w:rPr>
        <w:t xml:space="preserve"> и какую роль он сыграет на удалённом сервере?</w:t>
      </w:r>
    </w:p>
    <w:p w14:paraId="530E3365" w14:textId="77777777" w:rsidR="000C5DBF" w:rsidRPr="007E21B0" w:rsidRDefault="00000000">
      <w:pPr>
        <w:rPr>
          <w:rFonts w:cs="Times New Roman"/>
          <w:sz w:val="28"/>
          <w:szCs w:val="28"/>
          <w:lang w:val="ru-RU"/>
        </w:rPr>
      </w:pPr>
      <w:r w:rsidRPr="007E21B0">
        <w:rPr>
          <w:rFonts w:cs="Times New Roman"/>
          <w:sz w:val="28"/>
          <w:szCs w:val="28"/>
          <w:lang w:val="ru-RU"/>
        </w:rPr>
        <w:t>Флаг -</w:t>
      </w:r>
      <w:proofErr w:type="spellStart"/>
      <w:r w:rsidRPr="007E21B0">
        <w:rPr>
          <w:rFonts w:cs="Times New Roman"/>
          <w:sz w:val="28"/>
          <w:szCs w:val="28"/>
        </w:rPr>
        <w:t>nographics</w:t>
      </w:r>
      <w:proofErr w:type="spellEnd"/>
      <w:r w:rsidRPr="007E21B0">
        <w:rPr>
          <w:rFonts w:cs="Times New Roman"/>
          <w:sz w:val="28"/>
          <w:szCs w:val="28"/>
          <w:lang w:val="ru-RU"/>
        </w:rPr>
        <w:t xml:space="preserve"> отключает инициализацию графического движка и видеокарты. На удалённом сервере сборки (</w:t>
      </w:r>
      <w:r w:rsidRPr="007E21B0">
        <w:rPr>
          <w:rFonts w:cs="Times New Roman"/>
          <w:sz w:val="28"/>
          <w:szCs w:val="28"/>
        </w:rPr>
        <w:t>Headless</w:t>
      </w:r>
      <w:r w:rsidRPr="007E21B0">
        <w:rPr>
          <w:rFonts w:cs="Times New Roman"/>
          <w:sz w:val="28"/>
          <w:szCs w:val="28"/>
          <w:lang w:val="ru-RU"/>
        </w:rPr>
        <w:t xml:space="preserve"> </w:t>
      </w:r>
      <w:r w:rsidRPr="007E21B0">
        <w:rPr>
          <w:rFonts w:cs="Times New Roman"/>
          <w:sz w:val="28"/>
          <w:szCs w:val="28"/>
        </w:rPr>
        <w:t>Linux</w:t>
      </w:r>
      <w:r w:rsidRPr="007E21B0">
        <w:rPr>
          <w:rFonts w:cs="Times New Roman"/>
          <w:sz w:val="28"/>
          <w:szCs w:val="28"/>
          <w:lang w:val="ru-RU"/>
        </w:rPr>
        <w:t xml:space="preserve">) нет </w:t>
      </w:r>
      <w:r w:rsidRPr="007E21B0">
        <w:rPr>
          <w:rFonts w:cs="Times New Roman"/>
          <w:sz w:val="28"/>
          <w:szCs w:val="28"/>
        </w:rPr>
        <w:t>GPU</w:t>
      </w:r>
      <w:r w:rsidRPr="007E21B0">
        <w:rPr>
          <w:rFonts w:cs="Times New Roman"/>
          <w:sz w:val="28"/>
          <w:szCs w:val="28"/>
          <w:lang w:val="ru-RU"/>
        </w:rPr>
        <w:t xml:space="preserve"> и графической оболочки — без этого флага </w:t>
      </w:r>
      <w:r w:rsidRPr="007E21B0">
        <w:rPr>
          <w:rFonts w:cs="Times New Roman"/>
          <w:sz w:val="28"/>
          <w:szCs w:val="28"/>
        </w:rPr>
        <w:t>Unity</w:t>
      </w:r>
      <w:r w:rsidRPr="007E21B0">
        <w:rPr>
          <w:rFonts w:cs="Times New Roman"/>
          <w:sz w:val="28"/>
          <w:szCs w:val="28"/>
          <w:lang w:val="ru-RU"/>
        </w:rPr>
        <w:t xml:space="preserve"> не сможет запуститься, </w:t>
      </w:r>
      <w:r w:rsidRPr="007E21B0">
        <w:rPr>
          <w:rFonts w:cs="Times New Roman"/>
          <w:sz w:val="28"/>
          <w:szCs w:val="28"/>
          <w:lang w:val="ru-RU"/>
        </w:rPr>
        <w:lastRenderedPageBreak/>
        <w:t>так как по умолчанию инициализирует рендер-движок. С -</w:t>
      </w:r>
      <w:proofErr w:type="spellStart"/>
      <w:r w:rsidRPr="007E21B0">
        <w:rPr>
          <w:rFonts w:cs="Times New Roman"/>
          <w:sz w:val="28"/>
          <w:szCs w:val="28"/>
        </w:rPr>
        <w:t>nographics</w:t>
      </w:r>
      <w:proofErr w:type="spellEnd"/>
      <w:r w:rsidRPr="007E21B0">
        <w:rPr>
          <w:rFonts w:cs="Times New Roman"/>
          <w:sz w:val="28"/>
          <w:szCs w:val="28"/>
          <w:lang w:val="ru-RU"/>
        </w:rPr>
        <w:t xml:space="preserve"> </w:t>
      </w:r>
      <w:r w:rsidRPr="007E21B0">
        <w:rPr>
          <w:rFonts w:cs="Times New Roman"/>
          <w:sz w:val="28"/>
          <w:szCs w:val="28"/>
        </w:rPr>
        <w:t>Unity</w:t>
      </w:r>
      <w:r w:rsidRPr="007E21B0">
        <w:rPr>
          <w:rFonts w:cs="Times New Roman"/>
          <w:sz w:val="28"/>
          <w:szCs w:val="28"/>
          <w:lang w:val="ru-RU"/>
        </w:rPr>
        <w:t xml:space="preserve"> работает в чисто вычислительном режиме, используя только </w:t>
      </w:r>
      <w:r w:rsidRPr="007E21B0">
        <w:rPr>
          <w:rFonts w:cs="Times New Roman"/>
          <w:sz w:val="28"/>
          <w:szCs w:val="28"/>
        </w:rPr>
        <w:t>CPU</w:t>
      </w:r>
      <w:r w:rsidRPr="007E21B0">
        <w:rPr>
          <w:rFonts w:cs="Times New Roman"/>
          <w:sz w:val="28"/>
          <w:szCs w:val="28"/>
          <w:lang w:val="ru-RU"/>
        </w:rPr>
        <w:t xml:space="preserve"> для компиляции и сборки проекта. Это позволяет запускать автоматические сборки на серверах без </w:t>
      </w:r>
      <w:r w:rsidRPr="007E21B0">
        <w:rPr>
          <w:rFonts w:cs="Times New Roman"/>
          <w:sz w:val="28"/>
          <w:szCs w:val="28"/>
        </w:rPr>
        <w:t>GPU</w:t>
      </w:r>
      <w:r w:rsidRPr="007E21B0">
        <w:rPr>
          <w:rFonts w:cs="Times New Roman"/>
          <w:sz w:val="28"/>
          <w:szCs w:val="28"/>
          <w:lang w:val="ru-RU"/>
        </w:rPr>
        <w:t xml:space="preserve"> (</w:t>
      </w:r>
      <w:r w:rsidRPr="007E21B0">
        <w:rPr>
          <w:rFonts w:cs="Times New Roman"/>
          <w:sz w:val="28"/>
          <w:szCs w:val="28"/>
        </w:rPr>
        <w:t>CI</w:t>
      </w:r>
      <w:r w:rsidRPr="007E21B0">
        <w:rPr>
          <w:rFonts w:cs="Times New Roman"/>
          <w:sz w:val="28"/>
          <w:szCs w:val="28"/>
          <w:lang w:val="ru-RU"/>
        </w:rPr>
        <w:t>/</w:t>
      </w:r>
      <w:r w:rsidRPr="007E21B0">
        <w:rPr>
          <w:rFonts w:cs="Times New Roman"/>
          <w:sz w:val="28"/>
          <w:szCs w:val="28"/>
        </w:rPr>
        <w:t>CD</w:t>
      </w:r>
      <w:r w:rsidRPr="007E21B0">
        <w:rPr>
          <w:rFonts w:cs="Times New Roman"/>
          <w:sz w:val="28"/>
          <w:szCs w:val="28"/>
          <w:lang w:val="ru-RU"/>
        </w:rPr>
        <w:t xml:space="preserve"> пайплайны в облаке).</w:t>
      </w:r>
    </w:p>
    <w:p w14:paraId="62D69B5B" w14:textId="77777777" w:rsidR="000C5DBF" w:rsidRPr="007E21B0" w:rsidRDefault="00000000">
      <w:pPr>
        <w:pStyle w:val="Heading3"/>
        <w:rPr>
          <w:rFonts w:ascii="Times New Roman" w:hAnsi="Times New Roman" w:cs="Times New Roman"/>
          <w:sz w:val="28"/>
          <w:szCs w:val="28"/>
          <w:lang w:val="ru-RU"/>
        </w:rPr>
      </w:pPr>
      <w:r w:rsidRPr="007E21B0">
        <w:rPr>
          <w:rFonts w:ascii="Times New Roman" w:hAnsi="Times New Roman" w:cs="Times New Roman"/>
          <w:sz w:val="28"/>
          <w:szCs w:val="28"/>
          <w:lang w:val="ru-RU"/>
        </w:rPr>
        <w:t xml:space="preserve">2. Что произойдёт, если в </w:t>
      </w:r>
      <w:r w:rsidRPr="007E21B0">
        <w:rPr>
          <w:rFonts w:ascii="Times New Roman" w:hAnsi="Times New Roman" w:cs="Times New Roman"/>
          <w:sz w:val="28"/>
          <w:szCs w:val="28"/>
        </w:rPr>
        <w:t>Build</w:t>
      </w:r>
      <w:r w:rsidRPr="007E21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E21B0">
        <w:rPr>
          <w:rFonts w:ascii="Times New Roman" w:hAnsi="Times New Roman" w:cs="Times New Roman"/>
          <w:sz w:val="28"/>
          <w:szCs w:val="28"/>
        </w:rPr>
        <w:t>Settings</w:t>
      </w:r>
      <w:r w:rsidRPr="007E21B0">
        <w:rPr>
          <w:rFonts w:ascii="Times New Roman" w:hAnsi="Times New Roman" w:cs="Times New Roman"/>
          <w:sz w:val="28"/>
          <w:szCs w:val="28"/>
          <w:lang w:val="ru-RU"/>
        </w:rPr>
        <w:t xml:space="preserve"> нет активных сцен? Какая строка обрабатывает это?</w:t>
      </w:r>
    </w:p>
    <w:p w14:paraId="5E12E0F3" w14:textId="77777777" w:rsidR="000C5DBF" w:rsidRPr="007E21B0" w:rsidRDefault="00000000">
      <w:pPr>
        <w:rPr>
          <w:rFonts w:cs="Times New Roman"/>
          <w:sz w:val="28"/>
          <w:szCs w:val="28"/>
        </w:rPr>
      </w:pPr>
      <w:r w:rsidRPr="007E21B0">
        <w:rPr>
          <w:rFonts w:cs="Times New Roman"/>
          <w:sz w:val="28"/>
          <w:szCs w:val="28"/>
          <w:lang w:val="ru-RU"/>
        </w:rPr>
        <w:t xml:space="preserve">Если в </w:t>
      </w:r>
      <w:r w:rsidRPr="007E21B0">
        <w:rPr>
          <w:rFonts w:cs="Times New Roman"/>
          <w:sz w:val="28"/>
          <w:szCs w:val="28"/>
        </w:rPr>
        <w:t>Build</w:t>
      </w:r>
      <w:r w:rsidRPr="007E21B0">
        <w:rPr>
          <w:rFonts w:cs="Times New Roman"/>
          <w:sz w:val="28"/>
          <w:szCs w:val="28"/>
          <w:lang w:val="ru-RU"/>
        </w:rPr>
        <w:t xml:space="preserve"> </w:t>
      </w:r>
      <w:r w:rsidRPr="007E21B0">
        <w:rPr>
          <w:rFonts w:cs="Times New Roman"/>
          <w:sz w:val="28"/>
          <w:szCs w:val="28"/>
        </w:rPr>
        <w:t>Settings</w:t>
      </w:r>
      <w:r w:rsidRPr="007E21B0">
        <w:rPr>
          <w:rFonts w:cs="Times New Roman"/>
          <w:sz w:val="28"/>
          <w:szCs w:val="28"/>
          <w:lang w:val="ru-RU"/>
        </w:rPr>
        <w:t xml:space="preserve"> нет ни одной активной сцены, метод </w:t>
      </w:r>
      <w:proofErr w:type="spellStart"/>
      <w:r w:rsidRPr="007E21B0">
        <w:rPr>
          <w:rFonts w:cs="Times New Roman"/>
          <w:sz w:val="28"/>
          <w:szCs w:val="28"/>
        </w:rPr>
        <w:t>GetScenes</w:t>
      </w:r>
      <w:proofErr w:type="spellEnd"/>
      <w:r w:rsidRPr="007E21B0">
        <w:rPr>
          <w:rFonts w:cs="Times New Roman"/>
          <w:sz w:val="28"/>
          <w:szCs w:val="28"/>
          <w:lang w:val="ru-RU"/>
        </w:rPr>
        <w:t>() вернёт пустой массив (</w:t>
      </w:r>
      <w:r w:rsidRPr="007E21B0">
        <w:rPr>
          <w:rFonts w:cs="Times New Roman"/>
          <w:sz w:val="28"/>
          <w:szCs w:val="28"/>
        </w:rPr>
        <w:t>levels</w:t>
      </w:r>
      <w:r w:rsidRPr="007E21B0">
        <w:rPr>
          <w:rFonts w:cs="Times New Roman"/>
          <w:sz w:val="28"/>
          <w:szCs w:val="28"/>
          <w:lang w:val="ru-RU"/>
        </w:rPr>
        <w:t>.</w:t>
      </w:r>
      <w:r w:rsidRPr="007E21B0">
        <w:rPr>
          <w:rFonts w:cs="Times New Roman"/>
          <w:sz w:val="28"/>
          <w:szCs w:val="28"/>
        </w:rPr>
        <w:t>Length</w:t>
      </w:r>
      <w:r w:rsidRPr="007E21B0">
        <w:rPr>
          <w:rFonts w:cs="Times New Roman"/>
          <w:sz w:val="28"/>
          <w:szCs w:val="28"/>
          <w:lang w:val="ru-RU"/>
        </w:rPr>
        <w:t xml:space="preserve"> == 0). </w:t>
      </w:r>
      <w:r w:rsidRPr="007E21B0">
        <w:rPr>
          <w:rFonts w:cs="Times New Roman"/>
          <w:sz w:val="28"/>
          <w:szCs w:val="28"/>
        </w:rPr>
        <w:t xml:space="preserve">В методе </w:t>
      </w:r>
      <w:proofErr w:type="gramStart"/>
      <w:r w:rsidRPr="007E21B0">
        <w:rPr>
          <w:rFonts w:cs="Times New Roman"/>
          <w:sz w:val="28"/>
          <w:szCs w:val="28"/>
        </w:rPr>
        <w:t>BuildWebGL(</w:t>
      </w:r>
      <w:proofErr w:type="gramEnd"/>
      <w:r w:rsidRPr="007E21B0">
        <w:rPr>
          <w:rFonts w:cs="Times New Roman"/>
          <w:sz w:val="28"/>
          <w:szCs w:val="28"/>
        </w:rPr>
        <w:t>) сработает проверка:</w:t>
      </w:r>
    </w:p>
    <w:p w14:paraId="154CC3E4" w14:textId="77777777" w:rsidR="000C5DBF" w:rsidRPr="007E21B0" w:rsidRDefault="00000000">
      <w:pPr>
        <w:rPr>
          <w:rFonts w:cs="Times New Roman"/>
          <w:sz w:val="28"/>
          <w:szCs w:val="28"/>
        </w:rPr>
      </w:pPr>
      <w:r w:rsidRPr="007E21B0">
        <w:rPr>
          <w:rFonts w:cs="Times New Roman"/>
          <w:sz w:val="28"/>
          <w:szCs w:val="28"/>
        </w:rPr>
        <w:t>if (</w:t>
      </w:r>
      <w:proofErr w:type="gramStart"/>
      <w:r w:rsidRPr="007E21B0">
        <w:rPr>
          <w:rFonts w:cs="Times New Roman"/>
          <w:sz w:val="28"/>
          <w:szCs w:val="28"/>
        </w:rPr>
        <w:t>levels.Length</w:t>
      </w:r>
      <w:proofErr w:type="gramEnd"/>
      <w:r w:rsidRPr="007E21B0">
        <w:rPr>
          <w:rFonts w:cs="Times New Roman"/>
          <w:sz w:val="28"/>
          <w:szCs w:val="28"/>
        </w:rPr>
        <w:t xml:space="preserve"> == 0)</w:t>
      </w:r>
      <w:r w:rsidRPr="007E21B0">
        <w:rPr>
          <w:rFonts w:cs="Times New Roman"/>
          <w:sz w:val="28"/>
          <w:szCs w:val="28"/>
        </w:rPr>
        <w:br/>
        <w:t>{</w:t>
      </w:r>
      <w:r w:rsidRPr="007E21B0">
        <w:rPr>
          <w:rFonts w:cs="Times New Roman"/>
          <w:sz w:val="28"/>
          <w:szCs w:val="28"/>
        </w:rPr>
        <w:br/>
        <w:t xml:space="preserve">    Debug.LogError("[CI/CD] Error: No active scenes found in Build Settings!");</w:t>
      </w:r>
      <w:r w:rsidRPr="007E21B0">
        <w:rPr>
          <w:rFonts w:cs="Times New Roman"/>
          <w:sz w:val="28"/>
          <w:szCs w:val="28"/>
        </w:rPr>
        <w:br/>
        <w:t xml:space="preserve">    </w:t>
      </w:r>
      <w:proofErr w:type="gramStart"/>
      <w:r w:rsidRPr="007E21B0">
        <w:rPr>
          <w:rFonts w:cs="Times New Roman"/>
          <w:sz w:val="28"/>
          <w:szCs w:val="28"/>
        </w:rPr>
        <w:t>ExitWithCode(</w:t>
      </w:r>
      <w:proofErr w:type="gramEnd"/>
      <w:r w:rsidRPr="007E21B0">
        <w:rPr>
          <w:rFonts w:cs="Times New Roman"/>
          <w:sz w:val="28"/>
          <w:szCs w:val="28"/>
        </w:rPr>
        <w:t>1);</w:t>
      </w:r>
      <w:r w:rsidRPr="007E21B0">
        <w:rPr>
          <w:rFonts w:cs="Times New Roman"/>
          <w:sz w:val="28"/>
          <w:szCs w:val="28"/>
        </w:rPr>
        <w:br/>
        <w:t xml:space="preserve">    return;</w:t>
      </w:r>
      <w:r w:rsidRPr="007E21B0">
        <w:rPr>
          <w:rFonts w:cs="Times New Roman"/>
          <w:sz w:val="28"/>
          <w:szCs w:val="28"/>
        </w:rPr>
        <w:br/>
        <w:t>}</w:t>
      </w:r>
    </w:p>
    <w:p w14:paraId="3D03ADBD" w14:textId="77777777" w:rsidR="000C5DBF" w:rsidRPr="007E21B0" w:rsidRDefault="00000000">
      <w:pPr>
        <w:rPr>
          <w:rFonts w:cs="Times New Roman"/>
          <w:sz w:val="28"/>
          <w:szCs w:val="28"/>
          <w:lang w:val="ru-RU"/>
        </w:rPr>
      </w:pPr>
      <w:r w:rsidRPr="007E21B0">
        <w:rPr>
          <w:rFonts w:cs="Times New Roman"/>
          <w:sz w:val="28"/>
          <w:szCs w:val="28"/>
          <w:lang w:val="ru-RU"/>
        </w:rPr>
        <w:t xml:space="preserve">Это предотвращает бессмысленный вызов </w:t>
      </w:r>
      <w:proofErr w:type="spellStart"/>
      <w:r w:rsidRPr="007E21B0">
        <w:rPr>
          <w:rFonts w:cs="Times New Roman"/>
          <w:sz w:val="28"/>
          <w:szCs w:val="28"/>
        </w:rPr>
        <w:t>BuildPipeline</w:t>
      </w:r>
      <w:proofErr w:type="spellEnd"/>
      <w:r w:rsidRPr="007E21B0">
        <w:rPr>
          <w:rFonts w:cs="Times New Roman"/>
          <w:sz w:val="28"/>
          <w:szCs w:val="28"/>
          <w:lang w:val="ru-RU"/>
        </w:rPr>
        <w:t>.</w:t>
      </w:r>
      <w:proofErr w:type="spellStart"/>
      <w:r w:rsidRPr="007E21B0">
        <w:rPr>
          <w:rFonts w:cs="Times New Roman"/>
          <w:sz w:val="28"/>
          <w:szCs w:val="28"/>
        </w:rPr>
        <w:t>BuildPlayer</w:t>
      </w:r>
      <w:proofErr w:type="spellEnd"/>
      <w:r w:rsidRPr="007E21B0">
        <w:rPr>
          <w:rFonts w:cs="Times New Roman"/>
          <w:sz w:val="28"/>
          <w:szCs w:val="28"/>
          <w:lang w:val="ru-RU"/>
        </w:rPr>
        <w:t xml:space="preserve">() без сцен, который привёл бы к ошибке сборки. Вместо этого выводится информативное сообщение об ошибке, и </w:t>
      </w:r>
      <w:r w:rsidRPr="007E21B0">
        <w:rPr>
          <w:rFonts w:cs="Times New Roman"/>
          <w:sz w:val="28"/>
          <w:szCs w:val="28"/>
        </w:rPr>
        <w:t>Unity</w:t>
      </w:r>
      <w:r w:rsidRPr="007E21B0">
        <w:rPr>
          <w:rFonts w:cs="Times New Roman"/>
          <w:sz w:val="28"/>
          <w:szCs w:val="28"/>
          <w:lang w:val="ru-RU"/>
        </w:rPr>
        <w:t xml:space="preserve"> завершается с кодом возврата 1 (ошибка).</w:t>
      </w:r>
    </w:p>
    <w:p w14:paraId="512CF012" w14:textId="77777777" w:rsidR="000C5DBF" w:rsidRPr="007E21B0" w:rsidRDefault="00000000">
      <w:pPr>
        <w:pStyle w:val="Heading3"/>
        <w:rPr>
          <w:rFonts w:ascii="Times New Roman" w:hAnsi="Times New Roman" w:cs="Times New Roman"/>
          <w:sz w:val="28"/>
          <w:szCs w:val="28"/>
          <w:lang w:val="ru-RU"/>
        </w:rPr>
      </w:pPr>
      <w:r w:rsidRPr="007E21B0">
        <w:rPr>
          <w:rFonts w:ascii="Times New Roman" w:hAnsi="Times New Roman" w:cs="Times New Roman"/>
          <w:sz w:val="28"/>
          <w:szCs w:val="28"/>
          <w:lang w:val="ru-RU"/>
        </w:rPr>
        <w:t xml:space="preserve">3. Почему класс </w:t>
      </w:r>
      <w:proofErr w:type="spellStart"/>
      <w:r w:rsidRPr="007E21B0">
        <w:rPr>
          <w:rFonts w:ascii="Times New Roman" w:hAnsi="Times New Roman" w:cs="Times New Roman"/>
          <w:sz w:val="28"/>
          <w:szCs w:val="28"/>
        </w:rPr>
        <w:t>BuildManager</w:t>
      </w:r>
      <w:proofErr w:type="spellEnd"/>
      <w:r w:rsidRPr="007E21B0">
        <w:rPr>
          <w:rFonts w:ascii="Times New Roman" w:hAnsi="Times New Roman" w:cs="Times New Roman"/>
          <w:sz w:val="28"/>
          <w:szCs w:val="28"/>
          <w:lang w:val="ru-RU"/>
        </w:rPr>
        <w:t xml:space="preserve"> и его методы должны быть </w:t>
      </w:r>
      <w:r w:rsidRPr="007E21B0">
        <w:rPr>
          <w:rFonts w:ascii="Times New Roman" w:hAnsi="Times New Roman" w:cs="Times New Roman"/>
          <w:sz w:val="28"/>
          <w:szCs w:val="28"/>
        </w:rPr>
        <w:t>public</w:t>
      </w:r>
      <w:r w:rsidRPr="007E21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E21B0">
        <w:rPr>
          <w:rFonts w:ascii="Times New Roman" w:hAnsi="Times New Roman" w:cs="Times New Roman"/>
          <w:sz w:val="28"/>
          <w:szCs w:val="28"/>
        </w:rPr>
        <w:t>static</w:t>
      </w:r>
      <w:r w:rsidRPr="007E21B0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402B629" w14:textId="77777777" w:rsidR="000C5DBF" w:rsidRPr="007E21B0" w:rsidRDefault="00000000">
      <w:pPr>
        <w:rPr>
          <w:rFonts w:cs="Times New Roman"/>
          <w:sz w:val="28"/>
          <w:szCs w:val="28"/>
          <w:lang w:val="ru-RU"/>
        </w:rPr>
      </w:pPr>
      <w:r w:rsidRPr="007E21B0">
        <w:rPr>
          <w:rFonts w:cs="Times New Roman"/>
          <w:sz w:val="28"/>
          <w:szCs w:val="28"/>
        </w:rPr>
        <w:t>static</w:t>
      </w:r>
      <w:r w:rsidRPr="007E21B0">
        <w:rPr>
          <w:rFonts w:cs="Times New Roman"/>
          <w:sz w:val="28"/>
          <w:szCs w:val="28"/>
          <w:lang w:val="ru-RU"/>
        </w:rPr>
        <w:t xml:space="preserve"> — методы, вызываемые через -</w:t>
      </w:r>
      <w:proofErr w:type="spellStart"/>
      <w:r w:rsidRPr="007E21B0">
        <w:rPr>
          <w:rFonts w:cs="Times New Roman"/>
          <w:sz w:val="28"/>
          <w:szCs w:val="28"/>
        </w:rPr>
        <w:t>executeMethod</w:t>
      </w:r>
      <w:proofErr w:type="spellEnd"/>
      <w:r w:rsidRPr="007E21B0">
        <w:rPr>
          <w:rFonts w:cs="Times New Roman"/>
          <w:sz w:val="28"/>
          <w:szCs w:val="28"/>
          <w:lang w:val="ru-RU"/>
        </w:rPr>
        <w:t xml:space="preserve">, должны быть статическими, так как </w:t>
      </w:r>
      <w:r w:rsidRPr="007E21B0">
        <w:rPr>
          <w:rFonts w:cs="Times New Roman"/>
          <w:sz w:val="28"/>
          <w:szCs w:val="28"/>
        </w:rPr>
        <w:t>Unity</w:t>
      </w:r>
      <w:r w:rsidRPr="007E21B0">
        <w:rPr>
          <w:rFonts w:cs="Times New Roman"/>
          <w:sz w:val="28"/>
          <w:szCs w:val="28"/>
          <w:lang w:val="ru-RU"/>
        </w:rPr>
        <w:t xml:space="preserve"> не создаёт экземпляры классов при вызове </w:t>
      </w:r>
      <w:r w:rsidRPr="007E21B0">
        <w:rPr>
          <w:rFonts w:cs="Times New Roman"/>
          <w:sz w:val="28"/>
          <w:szCs w:val="28"/>
          <w:lang w:val="ru-RU"/>
        </w:rPr>
        <w:lastRenderedPageBreak/>
        <w:t xml:space="preserve">из </w:t>
      </w:r>
      <w:r w:rsidRPr="007E21B0">
        <w:rPr>
          <w:rFonts w:cs="Times New Roman"/>
          <w:sz w:val="28"/>
          <w:szCs w:val="28"/>
        </w:rPr>
        <w:t>CLI</w:t>
      </w:r>
      <w:r w:rsidRPr="007E21B0">
        <w:rPr>
          <w:rFonts w:cs="Times New Roman"/>
          <w:sz w:val="28"/>
          <w:szCs w:val="28"/>
          <w:lang w:val="ru-RU"/>
        </w:rPr>
        <w:t xml:space="preserve">. Статический метод можно вызвать без создания объекта: </w:t>
      </w:r>
      <w:proofErr w:type="spellStart"/>
      <w:r w:rsidRPr="007E21B0">
        <w:rPr>
          <w:rFonts w:cs="Times New Roman"/>
          <w:sz w:val="28"/>
          <w:szCs w:val="28"/>
        </w:rPr>
        <w:t>BuildManager</w:t>
      </w:r>
      <w:proofErr w:type="spellEnd"/>
      <w:r w:rsidRPr="007E21B0">
        <w:rPr>
          <w:rFonts w:cs="Times New Roman"/>
          <w:sz w:val="28"/>
          <w:szCs w:val="28"/>
          <w:lang w:val="ru-RU"/>
        </w:rPr>
        <w:t>.</w:t>
      </w:r>
      <w:proofErr w:type="spellStart"/>
      <w:r w:rsidRPr="007E21B0">
        <w:rPr>
          <w:rFonts w:cs="Times New Roman"/>
          <w:sz w:val="28"/>
          <w:szCs w:val="28"/>
        </w:rPr>
        <w:t>BuildWebGL</w:t>
      </w:r>
      <w:proofErr w:type="spellEnd"/>
      <w:r w:rsidRPr="007E21B0">
        <w:rPr>
          <w:rFonts w:cs="Times New Roman"/>
          <w:sz w:val="28"/>
          <w:szCs w:val="28"/>
          <w:lang w:val="ru-RU"/>
        </w:rPr>
        <w:t>().</w:t>
      </w:r>
    </w:p>
    <w:p w14:paraId="371311A5" w14:textId="77777777" w:rsidR="000C5DBF" w:rsidRPr="007E21B0" w:rsidRDefault="00000000">
      <w:pPr>
        <w:rPr>
          <w:rFonts w:cs="Times New Roman"/>
          <w:sz w:val="28"/>
          <w:szCs w:val="28"/>
          <w:lang w:val="ru-RU"/>
        </w:rPr>
      </w:pPr>
      <w:r w:rsidRPr="007E21B0">
        <w:rPr>
          <w:rFonts w:cs="Times New Roman"/>
          <w:sz w:val="28"/>
          <w:szCs w:val="28"/>
        </w:rPr>
        <w:t>public</w:t>
      </w:r>
      <w:r w:rsidRPr="007E21B0">
        <w:rPr>
          <w:rFonts w:cs="Times New Roman"/>
          <w:sz w:val="28"/>
          <w:szCs w:val="28"/>
          <w:lang w:val="ru-RU"/>
        </w:rPr>
        <w:t xml:space="preserve"> — модификатор </w:t>
      </w:r>
      <w:r w:rsidRPr="007E21B0">
        <w:rPr>
          <w:rFonts w:cs="Times New Roman"/>
          <w:sz w:val="28"/>
          <w:szCs w:val="28"/>
        </w:rPr>
        <w:t>public</w:t>
      </w:r>
      <w:r w:rsidRPr="007E21B0">
        <w:rPr>
          <w:rFonts w:cs="Times New Roman"/>
          <w:sz w:val="28"/>
          <w:szCs w:val="28"/>
          <w:lang w:val="ru-RU"/>
        </w:rPr>
        <w:t xml:space="preserve"> необходим для того, чтобы </w:t>
      </w:r>
      <w:r w:rsidRPr="007E21B0">
        <w:rPr>
          <w:rFonts w:cs="Times New Roman"/>
          <w:sz w:val="28"/>
          <w:szCs w:val="28"/>
        </w:rPr>
        <w:t>Unity</w:t>
      </w:r>
      <w:r w:rsidRPr="007E21B0">
        <w:rPr>
          <w:rFonts w:cs="Times New Roman"/>
          <w:sz w:val="28"/>
          <w:szCs w:val="28"/>
          <w:lang w:val="ru-RU"/>
        </w:rPr>
        <w:t xml:space="preserve"> могла обнаружить метод через рефлексию при обработке флага -</w:t>
      </w:r>
      <w:proofErr w:type="spellStart"/>
      <w:r w:rsidRPr="007E21B0">
        <w:rPr>
          <w:rFonts w:cs="Times New Roman"/>
          <w:sz w:val="28"/>
          <w:szCs w:val="28"/>
        </w:rPr>
        <w:t>executeMethod</w:t>
      </w:r>
      <w:proofErr w:type="spellEnd"/>
      <w:r w:rsidRPr="007E21B0">
        <w:rPr>
          <w:rFonts w:cs="Times New Roman"/>
          <w:sz w:val="28"/>
          <w:szCs w:val="28"/>
          <w:lang w:val="ru-RU"/>
        </w:rPr>
        <w:t xml:space="preserve">. Если метод будет </w:t>
      </w:r>
      <w:r w:rsidRPr="007E21B0">
        <w:rPr>
          <w:rFonts w:cs="Times New Roman"/>
          <w:sz w:val="28"/>
          <w:szCs w:val="28"/>
        </w:rPr>
        <w:t>private</w:t>
      </w:r>
      <w:r w:rsidRPr="007E21B0">
        <w:rPr>
          <w:rFonts w:cs="Times New Roman"/>
          <w:sz w:val="28"/>
          <w:szCs w:val="28"/>
          <w:lang w:val="ru-RU"/>
        </w:rPr>
        <w:t xml:space="preserve"> или </w:t>
      </w:r>
      <w:r w:rsidRPr="007E21B0">
        <w:rPr>
          <w:rFonts w:cs="Times New Roman"/>
          <w:sz w:val="28"/>
          <w:szCs w:val="28"/>
        </w:rPr>
        <w:t>internal</w:t>
      </w:r>
      <w:r w:rsidRPr="007E21B0">
        <w:rPr>
          <w:rFonts w:cs="Times New Roman"/>
          <w:sz w:val="28"/>
          <w:szCs w:val="28"/>
          <w:lang w:val="ru-RU"/>
        </w:rPr>
        <w:t xml:space="preserve">, </w:t>
      </w:r>
      <w:r w:rsidRPr="007E21B0">
        <w:rPr>
          <w:rFonts w:cs="Times New Roman"/>
          <w:sz w:val="28"/>
          <w:szCs w:val="28"/>
        </w:rPr>
        <w:t>Unity</w:t>
      </w:r>
      <w:r w:rsidRPr="007E21B0">
        <w:rPr>
          <w:rFonts w:cs="Times New Roman"/>
          <w:sz w:val="28"/>
          <w:szCs w:val="28"/>
          <w:lang w:val="ru-RU"/>
        </w:rPr>
        <w:t xml:space="preserve"> не сможет его вызвать из-за ограничений доступа .</w:t>
      </w:r>
      <w:r w:rsidRPr="007E21B0">
        <w:rPr>
          <w:rFonts w:cs="Times New Roman"/>
          <w:sz w:val="28"/>
          <w:szCs w:val="28"/>
        </w:rPr>
        <w:t>NET</w:t>
      </w:r>
      <w:r w:rsidRPr="007E21B0">
        <w:rPr>
          <w:rFonts w:cs="Times New Roman"/>
          <w:sz w:val="28"/>
          <w:szCs w:val="28"/>
          <w:lang w:val="ru-RU"/>
        </w:rPr>
        <w:t>.</w:t>
      </w:r>
    </w:p>
    <w:p w14:paraId="7198BD1B" w14:textId="77777777" w:rsidR="000C5DBF" w:rsidRPr="007E21B0" w:rsidRDefault="00000000">
      <w:pPr>
        <w:pStyle w:val="Heading2"/>
        <w:rPr>
          <w:rFonts w:ascii="Times New Roman" w:hAnsi="Times New Roman" w:cs="Times New Roman"/>
          <w:sz w:val="28"/>
          <w:szCs w:val="28"/>
          <w:lang w:val="ru-RU"/>
        </w:rPr>
      </w:pPr>
      <w:r w:rsidRPr="007E21B0">
        <w:rPr>
          <w:rFonts w:ascii="Times New Roman" w:hAnsi="Times New Roman" w:cs="Times New Roman"/>
          <w:sz w:val="28"/>
          <w:szCs w:val="28"/>
          <w:lang w:val="ru-RU"/>
        </w:rPr>
        <w:t>Вывод</w:t>
      </w:r>
    </w:p>
    <w:p w14:paraId="0B9BB0AB" w14:textId="77777777" w:rsidR="000C5DBF" w:rsidRPr="007E21B0" w:rsidRDefault="00000000">
      <w:pPr>
        <w:rPr>
          <w:rFonts w:cs="Times New Roman"/>
          <w:sz w:val="28"/>
          <w:szCs w:val="28"/>
          <w:lang w:val="ru-RU"/>
        </w:rPr>
      </w:pPr>
      <w:r w:rsidRPr="007E21B0">
        <w:rPr>
          <w:rFonts w:cs="Times New Roman"/>
          <w:sz w:val="28"/>
          <w:szCs w:val="28"/>
          <w:lang w:val="ru-RU"/>
        </w:rPr>
        <w:t xml:space="preserve">В ходе выполнения лабораторной работы был освоен процесс автоматизации сборки </w:t>
      </w:r>
      <w:r w:rsidRPr="007E21B0">
        <w:rPr>
          <w:rFonts w:cs="Times New Roman"/>
          <w:sz w:val="28"/>
          <w:szCs w:val="28"/>
        </w:rPr>
        <w:t>Unity</w:t>
      </w:r>
      <w:r w:rsidRPr="007E21B0">
        <w:rPr>
          <w:rFonts w:cs="Times New Roman"/>
          <w:sz w:val="28"/>
          <w:szCs w:val="28"/>
          <w:lang w:val="ru-RU"/>
        </w:rPr>
        <w:t>-проекта через интерфейс командной строки (</w:t>
      </w:r>
      <w:r w:rsidRPr="007E21B0">
        <w:rPr>
          <w:rFonts w:cs="Times New Roman"/>
          <w:sz w:val="28"/>
          <w:szCs w:val="28"/>
        </w:rPr>
        <w:t>CLI</w:t>
      </w:r>
      <w:r w:rsidRPr="007E21B0">
        <w:rPr>
          <w:rFonts w:cs="Times New Roman"/>
          <w:sz w:val="28"/>
          <w:szCs w:val="28"/>
          <w:lang w:val="ru-RU"/>
        </w:rPr>
        <w:t xml:space="preserve">). Создан скрипт </w:t>
      </w:r>
      <w:proofErr w:type="spellStart"/>
      <w:r w:rsidRPr="007E21B0">
        <w:rPr>
          <w:rFonts w:cs="Times New Roman"/>
          <w:sz w:val="28"/>
          <w:szCs w:val="28"/>
        </w:rPr>
        <w:t>BuildManager</w:t>
      </w:r>
      <w:proofErr w:type="spellEnd"/>
      <w:r w:rsidRPr="007E21B0">
        <w:rPr>
          <w:rFonts w:cs="Times New Roman"/>
          <w:sz w:val="28"/>
          <w:szCs w:val="28"/>
          <w:lang w:val="ru-RU"/>
        </w:rPr>
        <w:t>.</w:t>
      </w:r>
      <w:r w:rsidRPr="007E21B0">
        <w:rPr>
          <w:rFonts w:cs="Times New Roman"/>
          <w:sz w:val="28"/>
          <w:szCs w:val="28"/>
        </w:rPr>
        <w:t>cs</w:t>
      </w:r>
      <w:r w:rsidRPr="007E21B0">
        <w:rPr>
          <w:rFonts w:cs="Times New Roman"/>
          <w:sz w:val="28"/>
          <w:szCs w:val="28"/>
          <w:lang w:val="ru-RU"/>
        </w:rPr>
        <w:t xml:space="preserve"> для программной сборки </w:t>
      </w:r>
      <w:r w:rsidRPr="007E21B0">
        <w:rPr>
          <w:rFonts w:cs="Times New Roman"/>
          <w:sz w:val="28"/>
          <w:szCs w:val="28"/>
        </w:rPr>
        <w:t>WebGL</w:t>
      </w:r>
      <w:r w:rsidRPr="007E21B0">
        <w:rPr>
          <w:rFonts w:cs="Times New Roman"/>
          <w:sz w:val="28"/>
          <w:szCs w:val="28"/>
          <w:lang w:val="ru-RU"/>
        </w:rPr>
        <w:t xml:space="preserve">-билда, настроено отключение сжатия, выполнена успешная сборка через </w:t>
      </w:r>
      <w:r w:rsidRPr="007E21B0">
        <w:rPr>
          <w:rFonts w:cs="Times New Roman"/>
          <w:sz w:val="28"/>
          <w:szCs w:val="28"/>
        </w:rPr>
        <w:t>CLI</w:t>
      </w:r>
      <w:r w:rsidRPr="007E21B0">
        <w:rPr>
          <w:rFonts w:cs="Times New Roman"/>
          <w:sz w:val="28"/>
          <w:szCs w:val="28"/>
          <w:lang w:val="ru-RU"/>
        </w:rPr>
        <w:t xml:space="preserve"> (11 сек, 17.2 МБ), настроен </w:t>
      </w:r>
      <w:r w:rsidRPr="007E21B0">
        <w:rPr>
          <w:rFonts w:cs="Times New Roman"/>
          <w:sz w:val="28"/>
          <w:szCs w:val="28"/>
        </w:rPr>
        <w:t>Git</w:t>
      </w:r>
      <w:r w:rsidRPr="007E21B0">
        <w:rPr>
          <w:rFonts w:cs="Times New Roman"/>
          <w:sz w:val="28"/>
          <w:szCs w:val="28"/>
          <w:lang w:val="ru-RU"/>
        </w:rPr>
        <w:t xml:space="preserve">-репозиторий с ветками </w:t>
      </w:r>
      <w:r w:rsidRPr="007E21B0">
        <w:rPr>
          <w:rFonts w:cs="Times New Roman"/>
          <w:sz w:val="28"/>
          <w:szCs w:val="28"/>
        </w:rPr>
        <w:t>main</w:t>
      </w:r>
      <w:r w:rsidRPr="007E21B0">
        <w:rPr>
          <w:rFonts w:cs="Times New Roman"/>
          <w:sz w:val="28"/>
          <w:szCs w:val="28"/>
          <w:lang w:val="ru-RU"/>
        </w:rPr>
        <w:t xml:space="preserve"> и </w:t>
      </w:r>
      <w:r w:rsidRPr="007E21B0">
        <w:rPr>
          <w:rFonts w:cs="Times New Roman"/>
          <w:sz w:val="28"/>
          <w:szCs w:val="28"/>
        </w:rPr>
        <w:t>LR</w:t>
      </w:r>
      <w:r w:rsidRPr="007E21B0">
        <w:rPr>
          <w:rFonts w:cs="Times New Roman"/>
          <w:sz w:val="28"/>
          <w:szCs w:val="28"/>
          <w:lang w:val="ru-RU"/>
        </w:rPr>
        <w:t xml:space="preserve">1, подготовлен </w:t>
      </w:r>
      <w:r w:rsidRPr="007E21B0">
        <w:rPr>
          <w:rFonts w:cs="Times New Roman"/>
          <w:sz w:val="28"/>
          <w:szCs w:val="28"/>
        </w:rPr>
        <w:t>Pull</w:t>
      </w:r>
      <w:r w:rsidRPr="007E21B0">
        <w:rPr>
          <w:rFonts w:cs="Times New Roman"/>
          <w:sz w:val="28"/>
          <w:szCs w:val="28"/>
          <w:lang w:val="ru-RU"/>
        </w:rPr>
        <w:t xml:space="preserve"> </w:t>
      </w:r>
      <w:r w:rsidRPr="007E21B0">
        <w:rPr>
          <w:rFonts w:cs="Times New Roman"/>
          <w:sz w:val="28"/>
          <w:szCs w:val="28"/>
        </w:rPr>
        <w:t>Request</w:t>
      </w:r>
      <w:r w:rsidRPr="007E21B0">
        <w:rPr>
          <w:rFonts w:cs="Times New Roman"/>
          <w:sz w:val="28"/>
          <w:szCs w:val="28"/>
          <w:lang w:val="ru-RU"/>
        </w:rPr>
        <w:t xml:space="preserve"> для слияния результатов лабораторной работы.</w:t>
      </w:r>
    </w:p>
    <w:sectPr w:rsidR="000C5DBF" w:rsidRPr="007E21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2026529">
    <w:abstractNumId w:val="8"/>
  </w:num>
  <w:num w:numId="2" w16cid:durableId="753940335">
    <w:abstractNumId w:val="6"/>
  </w:num>
  <w:num w:numId="3" w16cid:durableId="1267688830">
    <w:abstractNumId w:val="5"/>
  </w:num>
  <w:num w:numId="4" w16cid:durableId="131406281">
    <w:abstractNumId w:val="4"/>
  </w:num>
  <w:num w:numId="5" w16cid:durableId="2091612676">
    <w:abstractNumId w:val="7"/>
  </w:num>
  <w:num w:numId="6" w16cid:durableId="9526407">
    <w:abstractNumId w:val="3"/>
  </w:num>
  <w:num w:numId="7" w16cid:durableId="1589271499">
    <w:abstractNumId w:val="2"/>
  </w:num>
  <w:num w:numId="8" w16cid:durableId="305818883">
    <w:abstractNumId w:val="1"/>
  </w:num>
  <w:num w:numId="9" w16cid:durableId="723792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DBF"/>
    <w:rsid w:val="0015074B"/>
    <w:rsid w:val="0029639D"/>
    <w:rsid w:val="00326F90"/>
    <w:rsid w:val="005B1A8D"/>
    <w:rsid w:val="007E21B0"/>
    <w:rsid w:val="008B1B83"/>
    <w:rsid w:val="00A04EE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5BDF7D"/>
  <w14:defaultImageDpi w14:val="300"/>
  <w15:docId w15:val="{A90F2B6A-099B-4791-8682-4A547E9F1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1251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Инченко</cp:lastModifiedBy>
  <cp:revision>4</cp:revision>
  <dcterms:created xsi:type="dcterms:W3CDTF">2013-12-23T23:15:00Z</dcterms:created>
  <dcterms:modified xsi:type="dcterms:W3CDTF">2026-09-05T13:22:00Z</dcterms:modified>
  <cp:category/>
</cp:coreProperties>
</file>